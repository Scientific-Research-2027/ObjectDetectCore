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2C5C" w14:textId="14BE2CE3" w:rsidR="001F5DFF" w:rsidRDefault="00000000">
      <w:pPr>
        <w:jc w:val="center"/>
      </w:pPr>
      <w:r>
        <w:rPr>
          <w:b/>
          <w:color w:val="11375B"/>
          <w:sz w:val="40"/>
        </w:rPr>
        <w:t>HƯỚNG DẪN CÀI ĐẶT MÔI TRƯỜNG</w:t>
      </w:r>
    </w:p>
    <w:p w14:paraId="543D9EBC" w14:textId="77777777" w:rsidR="001F5DFF" w:rsidRDefault="00000000">
      <w:pPr>
        <w:jc w:val="center"/>
      </w:pPr>
      <w:r>
        <w:rPr>
          <w:i/>
        </w:rPr>
        <w:t>Visual Studio 2022 · MSVC · VS Code · Git · CMake · Qt 6 · OpenCV · NCNN</w:t>
      </w:r>
    </w:p>
    <w:p w14:paraId="70F07E7D" w14:textId="63142D3B" w:rsidR="001F5DFF" w:rsidRDefault="00000000">
      <w:pPr>
        <w:pStyle w:val="Heading1"/>
      </w:pPr>
      <w:r>
        <w:t>1. Tổng quan</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1"/>
        <w:gridCol w:w="3330"/>
        <w:gridCol w:w="3551"/>
      </w:tblGrid>
      <w:tr w:rsidR="001F5DFF" w14:paraId="16363071" w14:textId="77777777" w:rsidTr="004272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1" w:type="dxa"/>
            <w:tcBorders>
              <w:top w:val="none" w:sz="0" w:space="0" w:color="auto"/>
              <w:left w:val="none" w:sz="0" w:space="0" w:color="auto"/>
              <w:bottom w:val="none" w:sz="0" w:space="0" w:color="auto"/>
              <w:right w:val="none" w:sz="0" w:space="0" w:color="auto"/>
            </w:tcBorders>
            <w:vAlign w:val="center"/>
          </w:tcPr>
          <w:p w14:paraId="553165D0" w14:textId="77777777" w:rsidR="001F5DFF" w:rsidRDefault="00000000">
            <w:r>
              <w:t>Thành phần</w:t>
            </w:r>
          </w:p>
        </w:tc>
        <w:tc>
          <w:tcPr>
            <w:tcW w:w="3330" w:type="dxa"/>
            <w:tcBorders>
              <w:top w:val="none" w:sz="0" w:space="0" w:color="auto"/>
              <w:left w:val="none" w:sz="0" w:space="0" w:color="auto"/>
              <w:bottom w:val="none" w:sz="0" w:space="0" w:color="auto"/>
              <w:right w:val="none" w:sz="0" w:space="0" w:color="auto"/>
            </w:tcBorders>
            <w:vAlign w:val="center"/>
          </w:tcPr>
          <w:p w14:paraId="631BC5AF" w14:textId="77777777" w:rsidR="001F5DFF" w:rsidRDefault="00000000">
            <w:pPr>
              <w:cnfStyle w:val="100000000000" w:firstRow="1" w:lastRow="0" w:firstColumn="0" w:lastColumn="0" w:oddVBand="0" w:evenVBand="0" w:oddHBand="0" w:evenHBand="0" w:firstRowFirstColumn="0" w:firstRowLastColumn="0" w:lastRowFirstColumn="0" w:lastRowLastColumn="0"/>
            </w:pPr>
            <w:r>
              <w:t>Mục đích</w:t>
            </w:r>
          </w:p>
        </w:tc>
        <w:tc>
          <w:tcPr>
            <w:tcW w:w="3551" w:type="dxa"/>
            <w:tcBorders>
              <w:top w:val="none" w:sz="0" w:space="0" w:color="auto"/>
              <w:left w:val="none" w:sz="0" w:space="0" w:color="auto"/>
              <w:bottom w:val="none" w:sz="0" w:space="0" w:color="auto"/>
              <w:right w:val="none" w:sz="0" w:space="0" w:color="auto"/>
            </w:tcBorders>
            <w:vAlign w:val="center"/>
          </w:tcPr>
          <w:p w14:paraId="3B7BC4B5" w14:textId="77777777" w:rsidR="001F5DFF" w:rsidRDefault="00000000">
            <w:pPr>
              <w:cnfStyle w:val="100000000000" w:firstRow="1" w:lastRow="0" w:firstColumn="0" w:lastColumn="0" w:oddVBand="0" w:evenVBand="0" w:oddHBand="0" w:evenHBand="0" w:firstRowFirstColumn="0" w:firstRowLastColumn="0" w:lastRowFirstColumn="0" w:lastRowLastColumn="0"/>
            </w:pPr>
            <w:r>
              <w:t>Lựa chọn trong tài liệu</w:t>
            </w:r>
          </w:p>
        </w:tc>
      </w:tr>
      <w:tr w:rsidR="001F5DFF" w14:paraId="49C7A7D0" w14:textId="77777777" w:rsidTr="004272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1" w:type="dxa"/>
            <w:tcBorders>
              <w:left w:val="none" w:sz="0" w:space="0" w:color="auto"/>
              <w:right w:val="none" w:sz="0" w:space="0" w:color="auto"/>
            </w:tcBorders>
            <w:vAlign w:val="center"/>
          </w:tcPr>
          <w:p w14:paraId="37ED2CFA" w14:textId="77777777" w:rsidR="001F5DFF" w:rsidRDefault="00000000">
            <w:r>
              <w:t>Visual Studio 2022</w:t>
            </w:r>
          </w:p>
        </w:tc>
        <w:tc>
          <w:tcPr>
            <w:tcW w:w="3330" w:type="dxa"/>
            <w:tcBorders>
              <w:left w:val="none" w:sz="0" w:space="0" w:color="auto"/>
              <w:right w:val="none" w:sz="0" w:space="0" w:color="auto"/>
            </w:tcBorders>
            <w:vAlign w:val="center"/>
          </w:tcPr>
          <w:p w14:paraId="20E34911" w14:textId="77777777" w:rsidR="001F5DFF" w:rsidRDefault="00000000">
            <w:pPr>
              <w:cnfStyle w:val="000000100000" w:firstRow="0" w:lastRow="0" w:firstColumn="0" w:lastColumn="0" w:oddVBand="0" w:evenVBand="0" w:oddHBand="1" w:evenHBand="0" w:firstRowFirstColumn="0" w:firstRowLastColumn="0" w:lastRowFirstColumn="0" w:lastRowLastColumn="0"/>
            </w:pPr>
            <w:r>
              <w:t>Bộ công cụ MSVC / Windows SDK</w:t>
            </w:r>
          </w:p>
        </w:tc>
        <w:tc>
          <w:tcPr>
            <w:tcW w:w="3551" w:type="dxa"/>
            <w:tcBorders>
              <w:left w:val="none" w:sz="0" w:space="0" w:color="auto"/>
              <w:right w:val="none" w:sz="0" w:space="0" w:color="auto"/>
            </w:tcBorders>
            <w:vAlign w:val="center"/>
          </w:tcPr>
          <w:p w14:paraId="4A76C746" w14:textId="77777777" w:rsidR="001F5DFF" w:rsidRDefault="00000000">
            <w:pPr>
              <w:cnfStyle w:val="000000100000" w:firstRow="0" w:lastRow="0" w:firstColumn="0" w:lastColumn="0" w:oddVBand="0" w:evenVBand="0" w:oddHBand="1" w:evenHBand="0" w:firstRowFirstColumn="0" w:firstRowLastColumn="0" w:lastRowFirstColumn="0" w:lastRowLastColumn="0"/>
            </w:pPr>
            <w:r>
              <w:t>Community hoặc Build Tools 2022; Desktop development with C++</w:t>
            </w:r>
          </w:p>
        </w:tc>
      </w:tr>
      <w:tr w:rsidR="001F5DFF" w14:paraId="7C37CD7B" w14:textId="77777777" w:rsidTr="00427294">
        <w:trPr>
          <w:jc w:val="center"/>
        </w:trPr>
        <w:tc>
          <w:tcPr>
            <w:cnfStyle w:val="001000000000" w:firstRow="0" w:lastRow="0" w:firstColumn="1" w:lastColumn="0" w:oddVBand="0" w:evenVBand="0" w:oddHBand="0" w:evenHBand="0" w:firstRowFirstColumn="0" w:firstRowLastColumn="0" w:lastRowFirstColumn="0" w:lastRowLastColumn="0"/>
            <w:tcW w:w="2701" w:type="dxa"/>
            <w:vAlign w:val="center"/>
          </w:tcPr>
          <w:p w14:paraId="0B7DB92C" w14:textId="77777777" w:rsidR="001F5DFF" w:rsidRDefault="00000000">
            <w:r>
              <w:t>VS Code</w:t>
            </w:r>
          </w:p>
        </w:tc>
        <w:tc>
          <w:tcPr>
            <w:tcW w:w="3330" w:type="dxa"/>
            <w:vAlign w:val="center"/>
          </w:tcPr>
          <w:p w14:paraId="713581F5" w14:textId="77777777" w:rsidR="001F5DFF" w:rsidRDefault="00000000">
            <w:pPr>
              <w:cnfStyle w:val="000000000000" w:firstRow="0" w:lastRow="0" w:firstColumn="0" w:lastColumn="0" w:oddVBand="0" w:evenVBand="0" w:oddHBand="0" w:evenHBand="0" w:firstRowFirstColumn="0" w:firstRowLastColumn="0" w:lastRowFirstColumn="0" w:lastRowLastColumn="0"/>
            </w:pPr>
            <w:r>
              <w:t>Trình soạn thảo mã nguồn, tùy chọn</w:t>
            </w:r>
          </w:p>
        </w:tc>
        <w:tc>
          <w:tcPr>
            <w:tcW w:w="3551" w:type="dxa"/>
            <w:vAlign w:val="center"/>
          </w:tcPr>
          <w:p w14:paraId="2CC77DF4" w14:textId="77777777" w:rsidR="001F5DFF" w:rsidRDefault="00000000">
            <w:pPr>
              <w:cnfStyle w:val="000000000000" w:firstRow="0" w:lastRow="0" w:firstColumn="0" w:lastColumn="0" w:oddVBand="0" w:evenVBand="0" w:oddHBand="0" w:evenHBand="0" w:firstRowFirstColumn="0" w:firstRowLastColumn="0" w:lastRowFirstColumn="0" w:lastRowLastColumn="0"/>
            </w:pPr>
            <w:r>
              <w:t>Bản Windows x64 + C/C++ + CMake Tools</w:t>
            </w:r>
          </w:p>
        </w:tc>
      </w:tr>
      <w:tr w:rsidR="001F5DFF" w14:paraId="7F27F960" w14:textId="77777777" w:rsidTr="004272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1" w:type="dxa"/>
            <w:tcBorders>
              <w:left w:val="none" w:sz="0" w:space="0" w:color="auto"/>
              <w:right w:val="none" w:sz="0" w:space="0" w:color="auto"/>
            </w:tcBorders>
            <w:vAlign w:val="center"/>
          </w:tcPr>
          <w:p w14:paraId="03D2F1B5" w14:textId="77777777" w:rsidR="001F5DFF" w:rsidRDefault="00000000">
            <w:r>
              <w:t>Git</w:t>
            </w:r>
          </w:p>
        </w:tc>
        <w:tc>
          <w:tcPr>
            <w:tcW w:w="3330" w:type="dxa"/>
            <w:tcBorders>
              <w:left w:val="none" w:sz="0" w:space="0" w:color="auto"/>
              <w:right w:val="none" w:sz="0" w:space="0" w:color="auto"/>
            </w:tcBorders>
            <w:vAlign w:val="center"/>
          </w:tcPr>
          <w:p w14:paraId="4E8F5058" w14:textId="77777777" w:rsidR="001F5DFF" w:rsidRDefault="00000000">
            <w:pPr>
              <w:cnfStyle w:val="000000100000" w:firstRow="0" w:lastRow="0" w:firstColumn="0" w:lastColumn="0" w:oddVBand="0" w:evenVBand="0" w:oddHBand="1" w:evenHBand="0" w:firstRowFirstColumn="0" w:firstRowLastColumn="0" w:lastRowFirstColumn="0" w:lastRowLastColumn="0"/>
            </w:pPr>
            <w:r>
              <w:t>Tải và quản lý mã nguồn</w:t>
            </w:r>
          </w:p>
        </w:tc>
        <w:tc>
          <w:tcPr>
            <w:tcW w:w="3551" w:type="dxa"/>
            <w:tcBorders>
              <w:left w:val="none" w:sz="0" w:space="0" w:color="auto"/>
              <w:right w:val="none" w:sz="0" w:space="0" w:color="auto"/>
            </w:tcBorders>
            <w:vAlign w:val="center"/>
          </w:tcPr>
          <w:p w14:paraId="6B0A2485" w14:textId="77777777" w:rsidR="001F5DFF" w:rsidRDefault="00000000">
            <w:pPr>
              <w:cnfStyle w:val="000000100000" w:firstRow="0" w:lastRow="0" w:firstColumn="0" w:lastColumn="0" w:oddVBand="0" w:evenVBand="0" w:oddHBand="1" w:evenHBand="0" w:firstRowFirstColumn="0" w:firstRowLastColumn="0" w:lastRowFirstColumn="0" w:lastRowLastColumn="0"/>
            </w:pPr>
            <w:r>
              <w:t>Git for Windows</w:t>
            </w:r>
          </w:p>
        </w:tc>
      </w:tr>
      <w:tr w:rsidR="001F5DFF" w14:paraId="5D0DF75B" w14:textId="77777777" w:rsidTr="00427294">
        <w:trPr>
          <w:jc w:val="center"/>
        </w:trPr>
        <w:tc>
          <w:tcPr>
            <w:cnfStyle w:val="001000000000" w:firstRow="0" w:lastRow="0" w:firstColumn="1" w:lastColumn="0" w:oddVBand="0" w:evenVBand="0" w:oddHBand="0" w:evenHBand="0" w:firstRowFirstColumn="0" w:firstRowLastColumn="0" w:lastRowFirstColumn="0" w:lastRowLastColumn="0"/>
            <w:tcW w:w="2701" w:type="dxa"/>
            <w:vAlign w:val="center"/>
          </w:tcPr>
          <w:p w14:paraId="3B96C9D7" w14:textId="77777777" w:rsidR="001F5DFF" w:rsidRDefault="00000000">
            <w:r>
              <w:t>CMake</w:t>
            </w:r>
          </w:p>
        </w:tc>
        <w:tc>
          <w:tcPr>
            <w:tcW w:w="3330" w:type="dxa"/>
            <w:vAlign w:val="center"/>
          </w:tcPr>
          <w:p w14:paraId="22CA2196" w14:textId="77777777" w:rsidR="001F5DFF" w:rsidRDefault="00000000">
            <w:pPr>
              <w:cnfStyle w:val="000000000000" w:firstRow="0" w:lastRow="0" w:firstColumn="0" w:lastColumn="0" w:oddVBand="0" w:evenVBand="0" w:oddHBand="0" w:evenHBand="0" w:firstRowFirstColumn="0" w:firstRowLastColumn="0" w:lastRowFirstColumn="0" w:lastRowLastColumn="0"/>
            </w:pPr>
            <w:r>
              <w:t>Sinh cấu hình biên dịch</w:t>
            </w:r>
          </w:p>
        </w:tc>
        <w:tc>
          <w:tcPr>
            <w:tcW w:w="3551" w:type="dxa"/>
            <w:vAlign w:val="center"/>
          </w:tcPr>
          <w:p w14:paraId="3F774139" w14:textId="77777777" w:rsidR="001F5DFF" w:rsidRDefault="00000000">
            <w:pPr>
              <w:cnfStyle w:val="000000000000" w:firstRow="0" w:lastRow="0" w:firstColumn="0" w:lastColumn="0" w:oddVBand="0" w:evenVBand="0" w:oddHBand="0" w:evenHBand="0" w:firstRowFirstColumn="0" w:firstRowLastColumn="0" w:lastRowFirstColumn="0" w:lastRowLastColumn="0"/>
            </w:pPr>
            <w:r>
              <w:t>Bản Windows x64, có PATH</w:t>
            </w:r>
          </w:p>
        </w:tc>
      </w:tr>
      <w:tr w:rsidR="001F5DFF" w14:paraId="4D735BAE" w14:textId="77777777" w:rsidTr="004272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1" w:type="dxa"/>
            <w:tcBorders>
              <w:left w:val="none" w:sz="0" w:space="0" w:color="auto"/>
              <w:right w:val="none" w:sz="0" w:space="0" w:color="auto"/>
            </w:tcBorders>
            <w:vAlign w:val="center"/>
          </w:tcPr>
          <w:p w14:paraId="7BD73B1E" w14:textId="77777777" w:rsidR="001F5DFF" w:rsidRDefault="00000000">
            <w:r>
              <w:t>Qt</w:t>
            </w:r>
          </w:p>
        </w:tc>
        <w:tc>
          <w:tcPr>
            <w:tcW w:w="3330" w:type="dxa"/>
            <w:tcBorders>
              <w:left w:val="none" w:sz="0" w:space="0" w:color="auto"/>
              <w:right w:val="none" w:sz="0" w:space="0" w:color="auto"/>
            </w:tcBorders>
            <w:vAlign w:val="center"/>
          </w:tcPr>
          <w:p w14:paraId="0B03DEAB" w14:textId="77777777" w:rsidR="001F5DFF" w:rsidRDefault="00000000">
            <w:pPr>
              <w:cnfStyle w:val="000000100000" w:firstRow="0" w:lastRow="0" w:firstColumn="0" w:lastColumn="0" w:oddVBand="0" w:evenVBand="0" w:oddHBand="1" w:evenHBand="0" w:firstRowFirstColumn="0" w:firstRowLastColumn="0" w:lastRowFirstColumn="0" w:lastRowLastColumn="0"/>
            </w:pPr>
            <w:r>
              <w:t>Bộ thư viện giao diện C++</w:t>
            </w:r>
          </w:p>
        </w:tc>
        <w:tc>
          <w:tcPr>
            <w:tcW w:w="3551" w:type="dxa"/>
            <w:tcBorders>
              <w:left w:val="none" w:sz="0" w:space="0" w:color="auto"/>
              <w:right w:val="none" w:sz="0" w:space="0" w:color="auto"/>
            </w:tcBorders>
            <w:vAlign w:val="center"/>
          </w:tcPr>
          <w:p w14:paraId="2E8207D6" w14:textId="77777777" w:rsidR="001F5DFF" w:rsidRDefault="00000000">
            <w:pPr>
              <w:cnfStyle w:val="000000100000" w:firstRow="0" w:lastRow="0" w:firstColumn="0" w:lastColumn="0" w:oddVBand="0" w:evenVBand="0" w:oddHBand="1" w:evenHBand="0" w:firstRowFirstColumn="0" w:firstRowLastColumn="0" w:lastRowFirstColumn="0" w:lastRowLastColumn="0"/>
            </w:pPr>
            <w:r>
              <w:t>Qt 6.11.2 → msvc2022_64</w:t>
            </w:r>
          </w:p>
        </w:tc>
      </w:tr>
      <w:tr w:rsidR="001F5DFF" w14:paraId="19E00BE0" w14:textId="77777777" w:rsidTr="00427294">
        <w:trPr>
          <w:jc w:val="center"/>
        </w:trPr>
        <w:tc>
          <w:tcPr>
            <w:cnfStyle w:val="001000000000" w:firstRow="0" w:lastRow="0" w:firstColumn="1" w:lastColumn="0" w:oddVBand="0" w:evenVBand="0" w:oddHBand="0" w:evenHBand="0" w:firstRowFirstColumn="0" w:firstRowLastColumn="0" w:lastRowFirstColumn="0" w:lastRowLastColumn="0"/>
            <w:tcW w:w="2701" w:type="dxa"/>
            <w:vAlign w:val="center"/>
          </w:tcPr>
          <w:p w14:paraId="5D91123A" w14:textId="77777777" w:rsidR="001F5DFF" w:rsidRDefault="00000000">
            <w:r>
              <w:t>OpenCV</w:t>
            </w:r>
          </w:p>
        </w:tc>
        <w:tc>
          <w:tcPr>
            <w:tcW w:w="3330" w:type="dxa"/>
            <w:vAlign w:val="center"/>
          </w:tcPr>
          <w:p w14:paraId="21752A1E" w14:textId="77777777" w:rsidR="001F5DFF" w:rsidRDefault="00000000">
            <w:pPr>
              <w:cnfStyle w:val="000000000000" w:firstRow="0" w:lastRow="0" w:firstColumn="0" w:lastColumn="0" w:oddVBand="0" w:evenVBand="0" w:oddHBand="0" w:evenHBand="0" w:firstRowFirstColumn="0" w:firstRowLastColumn="0" w:lastRowFirstColumn="0" w:lastRowLastColumn="0"/>
            </w:pPr>
            <w:r>
              <w:t>Thư viện xử lý ảnh C++</w:t>
            </w:r>
          </w:p>
        </w:tc>
        <w:tc>
          <w:tcPr>
            <w:tcW w:w="3551" w:type="dxa"/>
            <w:vAlign w:val="center"/>
          </w:tcPr>
          <w:p w14:paraId="26DD7BB8" w14:textId="77777777" w:rsidR="001F5DFF" w:rsidRDefault="00000000">
            <w:pPr>
              <w:cnfStyle w:val="000000000000" w:firstRow="0" w:lastRow="0" w:firstColumn="0" w:lastColumn="0" w:oddVBand="0" w:evenVBand="0" w:oddHBand="0" w:evenHBand="0" w:firstRowFirstColumn="0" w:firstRowLastColumn="0" w:lastRowFirstColumn="0" w:lastRowLastColumn="0"/>
            </w:pPr>
            <w:r>
              <w:t>Bộ Windows x64 MSVC có include/lib/bin</w:t>
            </w:r>
          </w:p>
        </w:tc>
      </w:tr>
      <w:tr w:rsidR="001F5DFF" w14:paraId="2A3CCEB6" w14:textId="77777777" w:rsidTr="004272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1" w:type="dxa"/>
            <w:tcBorders>
              <w:left w:val="none" w:sz="0" w:space="0" w:color="auto"/>
              <w:right w:val="none" w:sz="0" w:space="0" w:color="auto"/>
            </w:tcBorders>
            <w:vAlign w:val="center"/>
          </w:tcPr>
          <w:p w14:paraId="43345589" w14:textId="77777777" w:rsidR="001F5DFF" w:rsidRDefault="00000000">
            <w:r>
              <w:t>NCNN</w:t>
            </w:r>
          </w:p>
        </w:tc>
        <w:tc>
          <w:tcPr>
            <w:tcW w:w="3330" w:type="dxa"/>
            <w:tcBorders>
              <w:left w:val="none" w:sz="0" w:space="0" w:color="auto"/>
              <w:right w:val="none" w:sz="0" w:space="0" w:color="auto"/>
            </w:tcBorders>
            <w:vAlign w:val="center"/>
          </w:tcPr>
          <w:p w14:paraId="49C23559" w14:textId="77777777" w:rsidR="001F5DFF" w:rsidRDefault="00000000">
            <w:pPr>
              <w:cnfStyle w:val="000000100000" w:firstRow="0" w:lastRow="0" w:firstColumn="0" w:lastColumn="0" w:oddVBand="0" w:evenVBand="0" w:oddHBand="1" w:evenHBand="0" w:firstRowFirstColumn="0" w:firstRowLastColumn="0" w:lastRowFirstColumn="0" w:lastRowLastColumn="0"/>
            </w:pPr>
            <w:r>
              <w:t>Thư viện suy luận CPU C++</w:t>
            </w:r>
          </w:p>
        </w:tc>
        <w:tc>
          <w:tcPr>
            <w:tcW w:w="3551" w:type="dxa"/>
            <w:tcBorders>
              <w:left w:val="none" w:sz="0" w:space="0" w:color="auto"/>
              <w:right w:val="none" w:sz="0" w:space="0" w:color="auto"/>
            </w:tcBorders>
            <w:vAlign w:val="center"/>
          </w:tcPr>
          <w:p w14:paraId="3A85633C" w14:textId="77777777" w:rsidR="001F5DFF" w:rsidRDefault="00000000">
            <w:pPr>
              <w:cnfStyle w:val="000000100000" w:firstRow="0" w:lastRow="0" w:firstColumn="0" w:lastColumn="0" w:oddVBand="0" w:evenVBand="0" w:oddHBand="1" w:evenHBand="0" w:firstRowFirstColumn="0" w:firstRowLastColumn="0" w:lastRowFirstColumn="0" w:lastRowLastColumn="0"/>
            </w:pPr>
            <w:r>
              <w:t>Tự build x64 bằng Visual Studio 2022</w:t>
            </w:r>
          </w:p>
        </w:tc>
      </w:tr>
    </w:tbl>
    <w:p w14:paraId="2D048BBF" w14:textId="77777777" w:rsidR="001F5DFF" w:rsidRDefault="00000000">
      <w:pPr>
        <w:pStyle w:val="Heading1"/>
      </w:pPr>
      <w:r>
        <w:t>2. Cài Visual Studio 2022 và MSVC x64</w:t>
      </w:r>
    </w:p>
    <w:p w14:paraId="2271ED23" w14:textId="7AECFB8D" w:rsidR="001F5DFF" w:rsidRPr="00B07AF4" w:rsidRDefault="00000000">
      <w:pPr>
        <w:rPr>
          <w:sz w:val="22"/>
        </w:rPr>
      </w:pPr>
      <w:r w:rsidRPr="005A1637">
        <w:rPr>
          <w:b/>
          <w:bCs/>
          <w:sz w:val="22"/>
        </w:rPr>
        <w:t>Trang chính thức:</w:t>
      </w:r>
      <w:r w:rsidRPr="00B07AF4">
        <w:rPr>
          <w:sz w:val="22"/>
        </w:rPr>
        <w:t xml:space="preserve"> https://visualstudio.microsoft.com/vs/  (chọn Visual Studio Community 2022 hoặc Build Tools 2022 nếu trang vẫn cung cấp).</w:t>
      </w:r>
    </w:p>
    <w:p w14:paraId="07A32DE3" w14:textId="77777777" w:rsidR="001F5DFF" w:rsidRPr="00B07AF4" w:rsidRDefault="00000000">
      <w:pPr>
        <w:ind w:left="198" w:hanging="198"/>
        <w:rPr>
          <w:sz w:val="22"/>
        </w:rPr>
      </w:pPr>
      <w:r w:rsidRPr="00B07AF4">
        <w:rPr>
          <w:b/>
          <w:sz w:val="22"/>
        </w:rPr>
        <w:t xml:space="preserve">Bước 1. </w:t>
      </w:r>
      <w:r w:rsidRPr="00B07AF4">
        <w:rPr>
          <w:sz w:val="22"/>
        </w:rPr>
        <w:t>Tải Visual Studio Installer từ trang chính thức; chạy bộ cài và chọn Modify/Install.</w:t>
      </w:r>
    </w:p>
    <w:p w14:paraId="1A240C99" w14:textId="77777777" w:rsidR="001F5DFF" w:rsidRPr="00B07AF4" w:rsidRDefault="00000000">
      <w:pPr>
        <w:ind w:left="198" w:hanging="198"/>
        <w:rPr>
          <w:sz w:val="22"/>
        </w:rPr>
      </w:pPr>
      <w:r w:rsidRPr="00B07AF4">
        <w:rPr>
          <w:b/>
          <w:sz w:val="22"/>
        </w:rPr>
        <w:t xml:space="preserve">Bước 2. </w:t>
      </w:r>
      <w:r w:rsidRPr="00B07AF4">
        <w:rPr>
          <w:sz w:val="22"/>
        </w:rPr>
        <w:t>Trong Workloads, tích chọn “Desktop development with C++”.</w:t>
      </w:r>
    </w:p>
    <w:p w14:paraId="740406B8" w14:textId="77777777" w:rsidR="001F5DFF" w:rsidRPr="00B07AF4" w:rsidRDefault="00000000">
      <w:pPr>
        <w:ind w:left="198" w:hanging="198"/>
        <w:rPr>
          <w:sz w:val="22"/>
        </w:rPr>
      </w:pPr>
      <w:r w:rsidRPr="00B07AF4">
        <w:rPr>
          <w:b/>
          <w:sz w:val="22"/>
        </w:rPr>
        <w:t xml:space="preserve">Bước 3. </w:t>
      </w:r>
      <w:r w:rsidRPr="00B07AF4">
        <w:rPr>
          <w:sz w:val="22"/>
        </w:rPr>
        <w:t>Ở Individual components, xác nhận đã chọn MSVC v143 - VS 2022 C++ x64/x86 build tools, Windows 10/11 SDK và C++ CMake tools for Windows (tên hiển thị có thể khác theo bản Installer).</w:t>
      </w:r>
    </w:p>
    <w:p w14:paraId="5982C970" w14:textId="77777777" w:rsidR="001F5DFF" w:rsidRPr="00B07AF4" w:rsidRDefault="00000000">
      <w:pPr>
        <w:ind w:left="198" w:hanging="198"/>
        <w:rPr>
          <w:sz w:val="22"/>
        </w:rPr>
      </w:pPr>
      <w:r w:rsidRPr="00B07AF4">
        <w:rPr>
          <w:b/>
          <w:sz w:val="22"/>
        </w:rPr>
        <w:t xml:space="preserve">Bước 4. </w:t>
      </w:r>
      <w:r w:rsidRPr="00B07AF4">
        <w:rPr>
          <w:sz w:val="22"/>
        </w:rPr>
        <w:t>Hoàn tất cài đặt; khởi động lại máy nếu Installer yêu cầu.</w:t>
      </w:r>
    </w:p>
    <w:p w14:paraId="0976ACA0" w14:textId="77777777" w:rsidR="001F5DFF" w:rsidRPr="00B07AF4" w:rsidRDefault="00000000">
      <w:pPr>
        <w:rPr>
          <w:sz w:val="22"/>
        </w:rPr>
      </w:pPr>
      <w:r w:rsidRPr="00B07AF4">
        <w:rPr>
          <w:sz w:val="22"/>
        </w:rPr>
        <w:t>Kiểm tra MSVC: từ Start Menu, mở “x64 Native Tools Command Prompt for VS 2022”, sau đó chạy:</w:t>
      </w:r>
    </w:p>
    <w:p w14:paraId="28C92EEC" w14:textId="77777777" w:rsidR="001F5DFF" w:rsidRPr="00B07AF4" w:rsidRDefault="00000000" w:rsidP="00735CD0">
      <w:pPr>
        <w:pStyle w:val="CodeBlockCustom"/>
        <w:shd w:val="clear" w:color="auto" w:fill="DBE5F1" w:themeFill="accent1" w:themeFillTint="33"/>
        <w:rPr>
          <w:sz w:val="22"/>
        </w:rPr>
      </w:pPr>
      <w:r w:rsidRPr="00B07AF4">
        <w:rPr>
          <w:sz w:val="22"/>
        </w:rPr>
        <w:t>cl</w:t>
      </w:r>
      <w:r w:rsidRPr="00B07AF4">
        <w:rPr>
          <w:sz w:val="22"/>
        </w:rPr>
        <w:br/>
        <w:t>where cl</w:t>
      </w:r>
      <w:r w:rsidRPr="00B07AF4">
        <w:rPr>
          <w:sz w:val="22"/>
        </w:rPr>
        <w:br/>
        <w:t>where link</w:t>
      </w:r>
    </w:p>
    <w:p w14:paraId="4919E16F" w14:textId="77777777" w:rsidR="001F5DFF" w:rsidRPr="00B07AF4" w:rsidRDefault="00000000">
      <w:pPr>
        <w:rPr>
          <w:sz w:val="22"/>
        </w:rPr>
      </w:pPr>
      <w:r w:rsidRPr="00B07AF4">
        <w:rPr>
          <w:b/>
          <w:bCs/>
          <w:sz w:val="22"/>
        </w:rPr>
        <w:t>Kết quả đúng:</w:t>
      </w:r>
      <w:r w:rsidRPr="00B07AF4">
        <w:rPr>
          <w:sz w:val="22"/>
        </w:rPr>
        <w:t xml:space="preserve"> lệnh cl in phiên bản Microsoft C/C++ Optimizing Compiler for x64; where cl và where link chỉ ra công cụ thuộc bộ MSVC của Visual Studio 2022. Trong PowerShell thông thường, cl có thể không nằm trên PATH dù đã cài đúng.</w:t>
      </w:r>
    </w:p>
    <w:p w14:paraId="00EA4707" w14:textId="77777777" w:rsidR="001F5DFF" w:rsidRPr="00B07AF4" w:rsidRDefault="00000000">
      <w:pPr>
        <w:rPr>
          <w:sz w:val="22"/>
        </w:rPr>
      </w:pPr>
      <w:r w:rsidRPr="00B07AF4">
        <w:rPr>
          <w:sz w:val="22"/>
        </w:rPr>
        <w:t>Có thể kiểm tra thư mục VS2022 bằng PowerShell (đường dẫn có thể khác tùy Edition):</w:t>
      </w:r>
    </w:p>
    <w:p w14:paraId="36B39A01" w14:textId="77777777" w:rsidR="001F5DFF" w:rsidRPr="00B07AF4" w:rsidRDefault="00000000" w:rsidP="00735CD0">
      <w:pPr>
        <w:pStyle w:val="CodeBlockCustom"/>
        <w:shd w:val="clear" w:color="auto" w:fill="DBE5F1" w:themeFill="accent1" w:themeFillTint="33"/>
        <w:rPr>
          <w:sz w:val="22"/>
        </w:rPr>
      </w:pPr>
      <w:r w:rsidRPr="00B07AF4">
        <w:rPr>
          <w:sz w:val="22"/>
        </w:rPr>
        <w:t>Get-ChildItem "C:\Program Files\Microsoft Visual Studio\2022" -Directory</w:t>
      </w:r>
    </w:p>
    <w:p w14:paraId="44BDE372" w14:textId="77777777" w:rsidR="005A1637" w:rsidRDefault="005A1637">
      <w:pPr>
        <w:pStyle w:val="Heading1"/>
      </w:pPr>
    </w:p>
    <w:p w14:paraId="6F188685" w14:textId="77777777" w:rsidR="005A1637" w:rsidRPr="005A1637" w:rsidRDefault="005A1637" w:rsidP="005A1637"/>
    <w:p w14:paraId="2327F6A0" w14:textId="707B4974" w:rsidR="001F5DFF" w:rsidRDefault="00000000">
      <w:pPr>
        <w:pStyle w:val="Heading1"/>
      </w:pPr>
      <w:r>
        <w:lastRenderedPageBreak/>
        <w:t>3. Cài Visual Studio Code (VS Code)</w:t>
      </w:r>
    </w:p>
    <w:p w14:paraId="4F2D2A65" w14:textId="77777777" w:rsidR="001F5DFF" w:rsidRPr="00B07AF4" w:rsidRDefault="00000000">
      <w:pPr>
        <w:rPr>
          <w:sz w:val="22"/>
        </w:rPr>
      </w:pPr>
      <w:r w:rsidRPr="00E80DB0">
        <w:rPr>
          <w:b/>
          <w:bCs/>
          <w:sz w:val="22"/>
        </w:rPr>
        <w:t>Trang chính thức:</w:t>
      </w:r>
      <w:r w:rsidRPr="00B07AF4">
        <w:rPr>
          <w:sz w:val="22"/>
        </w:rPr>
        <w:t xml:space="preserve"> https://code.visualstudio.com/Download</w:t>
      </w:r>
    </w:p>
    <w:p w14:paraId="12C04F78" w14:textId="77777777" w:rsidR="001F5DFF" w:rsidRPr="00B07AF4" w:rsidRDefault="00000000">
      <w:pPr>
        <w:ind w:left="198" w:hanging="198"/>
        <w:rPr>
          <w:sz w:val="22"/>
        </w:rPr>
      </w:pPr>
      <w:r w:rsidRPr="00B07AF4">
        <w:rPr>
          <w:b/>
          <w:sz w:val="22"/>
        </w:rPr>
        <w:t xml:space="preserve">Bước 1. </w:t>
      </w:r>
      <w:r w:rsidRPr="00B07AF4">
        <w:rPr>
          <w:sz w:val="22"/>
        </w:rPr>
        <w:t>Tải Windows User Installer x64 hoặc System Installer x64; chạy file cài.</w:t>
      </w:r>
    </w:p>
    <w:p w14:paraId="76B55BD9" w14:textId="77777777" w:rsidR="001F5DFF" w:rsidRPr="00B07AF4" w:rsidRDefault="00000000">
      <w:pPr>
        <w:ind w:left="198" w:hanging="198"/>
        <w:rPr>
          <w:sz w:val="22"/>
        </w:rPr>
      </w:pPr>
      <w:r w:rsidRPr="00B07AF4">
        <w:rPr>
          <w:b/>
          <w:sz w:val="22"/>
        </w:rPr>
        <w:t xml:space="preserve">Bước 2. </w:t>
      </w:r>
      <w:r w:rsidRPr="00B07AF4">
        <w:rPr>
          <w:sz w:val="22"/>
        </w:rPr>
        <w:t>Nếu bộ cài có tùy chọn Add to PATH, bật tùy chọn này; hoàn tất rồi mở cửa sổ terminal mới.</w:t>
      </w:r>
    </w:p>
    <w:p w14:paraId="269188F2" w14:textId="77777777" w:rsidR="001F5DFF" w:rsidRPr="00B07AF4" w:rsidRDefault="00000000">
      <w:pPr>
        <w:ind w:left="198" w:hanging="198"/>
        <w:rPr>
          <w:sz w:val="22"/>
        </w:rPr>
      </w:pPr>
      <w:r w:rsidRPr="00B07AF4">
        <w:rPr>
          <w:b/>
          <w:sz w:val="22"/>
        </w:rPr>
        <w:t xml:space="preserve">Bước 3. </w:t>
      </w:r>
      <w:r w:rsidRPr="00B07AF4">
        <w:rPr>
          <w:sz w:val="22"/>
        </w:rPr>
        <w:t>Mở VS Code → Extensions (Ctrl+Shift+X) → cài “C/C++” của Microsoft và “CMake Tools” của Microsoft. Có thể cài thêm “CMake” để tô màu cú pháp.</w:t>
      </w:r>
    </w:p>
    <w:p w14:paraId="383F8228" w14:textId="77777777" w:rsidR="001F5DFF" w:rsidRPr="00B07AF4" w:rsidRDefault="00000000">
      <w:pPr>
        <w:rPr>
          <w:sz w:val="22"/>
        </w:rPr>
      </w:pPr>
      <w:r w:rsidRPr="00B07AF4">
        <w:rPr>
          <w:sz w:val="22"/>
        </w:rPr>
        <w:t>Kiểm tra trong PowerShell:</w:t>
      </w:r>
    </w:p>
    <w:p w14:paraId="777114FD" w14:textId="77777777" w:rsidR="001F5DFF" w:rsidRPr="00B07AF4" w:rsidRDefault="00000000" w:rsidP="00735CD0">
      <w:pPr>
        <w:pStyle w:val="CodeBlockCustom"/>
        <w:shd w:val="clear" w:color="auto" w:fill="DBE5F1" w:themeFill="accent1" w:themeFillTint="33"/>
        <w:rPr>
          <w:sz w:val="22"/>
        </w:rPr>
      </w:pPr>
      <w:r w:rsidRPr="00B07AF4">
        <w:rPr>
          <w:sz w:val="22"/>
        </w:rPr>
        <w:t>code --version</w:t>
      </w:r>
    </w:p>
    <w:p w14:paraId="483F33A8" w14:textId="77777777" w:rsidR="001F5DFF" w:rsidRPr="00B07AF4" w:rsidRDefault="00000000">
      <w:pPr>
        <w:pStyle w:val="NoteCustom"/>
        <w:shd w:val="clear" w:color="auto" w:fill="E9F3FA"/>
        <w:rPr>
          <w:sz w:val="22"/>
        </w:rPr>
      </w:pPr>
      <w:r w:rsidRPr="00B07AF4">
        <w:rPr>
          <w:sz w:val="22"/>
        </w:rPr>
        <w:t>VS Code là trình soạn thảo; MSVC là trình biên dịch. Khi làm việc với C++/CMake, hãy chọn toolchain MSVC x64 trong công cụ cấu hình, không vô tình chọn MinGW khi bạn dùng Qt msvc2022_64.</w:t>
      </w:r>
    </w:p>
    <w:p w14:paraId="3BAD96B6" w14:textId="77777777" w:rsidR="001F5DFF" w:rsidRDefault="00000000">
      <w:pPr>
        <w:pStyle w:val="Heading1"/>
      </w:pPr>
      <w:r>
        <w:t>4. Cài Git for Windows</w:t>
      </w:r>
    </w:p>
    <w:p w14:paraId="0D7BA66D" w14:textId="77777777" w:rsidR="001F5DFF" w:rsidRPr="00B07AF4" w:rsidRDefault="00000000">
      <w:pPr>
        <w:rPr>
          <w:sz w:val="22"/>
        </w:rPr>
      </w:pPr>
      <w:r w:rsidRPr="00EF5B13">
        <w:rPr>
          <w:b/>
          <w:bCs/>
          <w:sz w:val="22"/>
        </w:rPr>
        <w:t>Trang chính thức:</w:t>
      </w:r>
      <w:r w:rsidRPr="00B07AF4">
        <w:rPr>
          <w:sz w:val="22"/>
        </w:rPr>
        <w:t xml:space="preserve"> https://git-scm.com/downloads/win</w:t>
      </w:r>
    </w:p>
    <w:p w14:paraId="5BAC6310" w14:textId="77777777" w:rsidR="001F5DFF" w:rsidRDefault="00000000" w:rsidP="001B74B8">
      <w:pPr>
        <w:ind w:left="198" w:right="-201" w:hanging="198"/>
        <w:rPr>
          <w:sz w:val="22"/>
        </w:rPr>
      </w:pPr>
      <w:r w:rsidRPr="00B07AF4">
        <w:rPr>
          <w:b/>
          <w:sz w:val="22"/>
        </w:rPr>
        <w:t xml:space="preserve">Bước 1. </w:t>
      </w:r>
      <w:r w:rsidRPr="00B07AF4">
        <w:rPr>
          <w:sz w:val="22"/>
        </w:rPr>
        <w:t>Tải bản Git for Windows 64-bit và chạy cài đặt. Tùy chọn mặc định phù hợp với phần lớn trường hợp.</w:t>
      </w:r>
    </w:p>
    <w:p w14:paraId="7B8784E3" w14:textId="77E96D5D" w:rsidR="00EF5B13" w:rsidRPr="00B07AF4" w:rsidRDefault="00EF5B13" w:rsidP="00EF5B13">
      <w:pPr>
        <w:ind w:left="198" w:hanging="198"/>
        <w:rPr>
          <w:sz w:val="22"/>
        </w:rPr>
      </w:pPr>
      <w:r w:rsidRPr="00B07AF4">
        <w:rPr>
          <w:b/>
          <w:sz w:val="22"/>
        </w:rPr>
        <w:t xml:space="preserve">Bước 2. </w:t>
      </w:r>
      <w:r>
        <w:rPr>
          <w:sz w:val="22"/>
        </w:rPr>
        <w:t>Đăng Nhập Git</w:t>
      </w:r>
    </w:p>
    <w:p w14:paraId="6D309315" w14:textId="2ACD7491" w:rsidR="00EF5B13" w:rsidRDefault="00EF5B13" w:rsidP="00735CD0">
      <w:pPr>
        <w:pStyle w:val="CodeBlockCustom"/>
        <w:shd w:val="clear" w:color="auto" w:fill="DBE5F1" w:themeFill="accent1" w:themeFillTint="33"/>
        <w:rPr>
          <w:sz w:val="22"/>
        </w:rPr>
      </w:pPr>
      <w:r w:rsidRPr="00EF5B13">
        <w:rPr>
          <w:sz w:val="22"/>
        </w:rPr>
        <w:t>git config --global user.name "Tên của bạn"</w:t>
      </w:r>
      <w:r w:rsidRPr="00B07AF4">
        <w:rPr>
          <w:sz w:val="22"/>
        </w:rPr>
        <w:br/>
      </w:r>
      <w:r w:rsidRPr="00EF5B13">
        <w:rPr>
          <w:sz w:val="22"/>
        </w:rPr>
        <w:t>git config --global user.email "email@example.com"</w:t>
      </w:r>
    </w:p>
    <w:p w14:paraId="0E8CBB3A" w14:textId="1506DB19" w:rsidR="00EF5B13" w:rsidRDefault="00EF5B13" w:rsidP="00735CD0">
      <w:pPr>
        <w:pStyle w:val="CodeBlockCustom"/>
        <w:shd w:val="clear" w:color="auto" w:fill="DBE5F1" w:themeFill="accent1" w:themeFillTint="33"/>
        <w:rPr>
          <w:sz w:val="22"/>
        </w:rPr>
      </w:pPr>
      <w:r>
        <w:rPr>
          <w:sz w:val="22"/>
        </w:rPr>
        <w:t>Kiểm tra</w:t>
      </w:r>
    </w:p>
    <w:p w14:paraId="7572DF76" w14:textId="76652BE1" w:rsidR="00EF5B13" w:rsidRPr="00B07AF4" w:rsidRDefault="00EF5B13" w:rsidP="00735CD0">
      <w:pPr>
        <w:pStyle w:val="CodeBlockCustom"/>
        <w:shd w:val="clear" w:color="auto" w:fill="DBE5F1" w:themeFill="accent1" w:themeFillTint="33"/>
        <w:rPr>
          <w:sz w:val="22"/>
        </w:rPr>
      </w:pPr>
      <w:r w:rsidRPr="00EF5B13">
        <w:rPr>
          <w:sz w:val="22"/>
        </w:rPr>
        <w:t>git config --global --list</w:t>
      </w:r>
    </w:p>
    <w:p w14:paraId="7F6130E1" w14:textId="33C18893" w:rsidR="001F5DFF" w:rsidRPr="00B07AF4" w:rsidRDefault="00000000">
      <w:pPr>
        <w:ind w:left="198" w:hanging="198"/>
        <w:rPr>
          <w:sz w:val="22"/>
        </w:rPr>
      </w:pPr>
      <w:r w:rsidRPr="00B07AF4">
        <w:rPr>
          <w:b/>
          <w:sz w:val="22"/>
        </w:rPr>
        <w:t xml:space="preserve">Bước </w:t>
      </w:r>
      <w:r w:rsidR="00EF5B13">
        <w:rPr>
          <w:b/>
          <w:sz w:val="22"/>
        </w:rPr>
        <w:t>3</w:t>
      </w:r>
      <w:r w:rsidRPr="00B07AF4">
        <w:rPr>
          <w:b/>
          <w:sz w:val="22"/>
        </w:rPr>
        <w:t xml:space="preserve">. </w:t>
      </w:r>
      <w:r w:rsidRPr="00B07AF4">
        <w:rPr>
          <w:sz w:val="22"/>
        </w:rPr>
        <w:t>Chọn tùy chọn sử dụng Git từ command line nếu trình cài yêu cầu; đóng và mở lại PowerShell.</w:t>
      </w:r>
    </w:p>
    <w:p w14:paraId="4E9D204C" w14:textId="77777777" w:rsidR="001F5DFF" w:rsidRPr="00B07AF4" w:rsidRDefault="00000000" w:rsidP="00735CD0">
      <w:pPr>
        <w:pStyle w:val="CodeBlockCustom"/>
        <w:shd w:val="clear" w:color="auto" w:fill="DBE5F1" w:themeFill="accent1" w:themeFillTint="33"/>
        <w:rPr>
          <w:sz w:val="22"/>
        </w:rPr>
      </w:pPr>
      <w:r w:rsidRPr="00B07AF4">
        <w:rPr>
          <w:sz w:val="22"/>
        </w:rPr>
        <w:t>git --version</w:t>
      </w:r>
      <w:r w:rsidRPr="00B07AF4">
        <w:rPr>
          <w:sz w:val="22"/>
        </w:rPr>
        <w:br/>
        <w:t>where.exe git</w:t>
      </w:r>
    </w:p>
    <w:p w14:paraId="7CECE77C" w14:textId="77777777" w:rsidR="001F5DFF" w:rsidRDefault="00000000">
      <w:pPr>
        <w:pStyle w:val="Heading1"/>
      </w:pPr>
      <w:r>
        <w:t>5. Cài CMake</w:t>
      </w:r>
    </w:p>
    <w:p w14:paraId="2779851F" w14:textId="77777777" w:rsidR="001F5DFF" w:rsidRPr="009C34CB" w:rsidRDefault="00000000">
      <w:pPr>
        <w:rPr>
          <w:sz w:val="22"/>
        </w:rPr>
      </w:pPr>
      <w:r w:rsidRPr="005A1637">
        <w:rPr>
          <w:b/>
          <w:bCs/>
          <w:sz w:val="22"/>
        </w:rPr>
        <w:t>Trang chính thức:</w:t>
      </w:r>
      <w:r w:rsidRPr="009C34CB">
        <w:rPr>
          <w:sz w:val="22"/>
        </w:rPr>
        <w:t xml:space="preserve"> https://cmake.org/download/</w:t>
      </w:r>
    </w:p>
    <w:p w14:paraId="7BF4C083" w14:textId="77777777" w:rsidR="001F5DFF" w:rsidRPr="009C34CB" w:rsidRDefault="00000000">
      <w:pPr>
        <w:ind w:left="198" w:hanging="198"/>
        <w:rPr>
          <w:sz w:val="22"/>
        </w:rPr>
      </w:pPr>
      <w:r w:rsidRPr="009C34CB">
        <w:rPr>
          <w:b/>
          <w:sz w:val="22"/>
        </w:rPr>
        <w:t xml:space="preserve">Bước 1. </w:t>
      </w:r>
      <w:r w:rsidRPr="009C34CB">
        <w:rPr>
          <w:sz w:val="22"/>
        </w:rPr>
        <w:t>Tải Windows x64 Installer (.msi) từ website CMake.</w:t>
      </w:r>
    </w:p>
    <w:p w14:paraId="778A6204" w14:textId="77777777" w:rsidR="001F5DFF" w:rsidRPr="009C34CB" w:rsidRDefault="00000000" w:rsidP="009C34CB">
      <w:pPr>
        <w:ind w:left="198" w:right="-111" w:hanging="198"/>
        <w:rPr>
          <w:sz w:val="22"/>
        </w:rPr>
      </w:pPr>
      <w:r w:rsidRPr="009C34CB">
        <w:rPr>
          <w:b/>
          <w:sz w:val="22"/>
        </w:rPr>
        <w:t xml:space="preserve">Bước 2. </w:t>
      </w:r>
      <w:r w:rsidRPr="009C34CB">
        <w:rPr>
          <w:sz w:val="22"/>
        </w:rPr>
        <w:t>Trong trình cài, chọn tùy chọn thêm CMake vào PATH cho tài khoản hiện tại hoặc tất cả người dùng.</w:t>
      </w:r>
    </w:p>
    <w:p w14:paraId="12DF1A2F" w14:textId="77777777" w:rsidR="001F5DFF" w:rsidRPr="009C34CB" w:rsidRDefault="00000000">
      <w:pPr>
        <w:ind w:left="198" w:hanging="198"/>
        <w:rPr>
          <w:sz w:val="22"/>
        </w:rPr>
      </w:pPr>
      <w:r w:rsidRPr="009C34CB">
        <w:rPr>
          <w:b/>
          <w:sz w:val="22"/>
        </w:rPr>
        <w:t xml:space="preserve">Bước 3. </w:t>
      </w:r>
      <w:r w:rsidRPr="009C34CB">
        <w:rPr>
          <w:sz w:val="22"/>
        </w:rPr>
        <w:t>Mở PowerShell mới và kiểm tra:</w:t>
      </w:r>
    </w:p>
    <w:p w14:paraId="13FC31C0" w14:textId="77777777" w:rsidR="001F5DFF" w:rsidRPr="009C34CB" w:rsidRDefault="00000000" w:rsidP="00735CD0">
      <w:pPr>
        <w:pStyle w:val="CodeBlockCustom"/>
        <w:shd w:val="clear" w:color="auto" w:fill="DBE5F1" w:themeFill="accent1" w:themeFillTint="33"/>
        <w:rPr>
          <w:sz w:val="22"/>
        </w:rPr>
      </w:pPr>
      <w:r w:rsidRPr="009C34CB">
        <w:rPr>
          <w:sz w:val="22"/>
        </w:rPr>
        <w:t>cmake --version</w:t>
      </w:r>
      <w:r w:rsidRPr="009C34CB">
        <w:rPr>
          <w:sz w:val="22"/>
        </w:rPr>
        <w:br/>
        <w:t>where.exe cmake</w:t>
      </w:r>
      <w:r w:rsidRPr="009C34CB">
        <w:rPr>
          <w:sz w:val="22"/>
        </w:rPr>
        <w:br/>
        <w:t>cmake -G</w:t>
      </w:r>
    </w:p>
    <w:p w14:paraId="4D0D60D3" w14:textId="77777777" w:rsidR="001F5DFF" w:rsidRDefault="00000000">
      <w:pPr>
        <w:rPr>
          <w:sz w:val="22"/>
        </w:rPr>
      </w:pPr>
      <w:r w:rsidRPr="009C34CB">
        <w:rPr>
          <w:sz w:val="22"/>
        </w:rPr>
        <w:t>Trong danh sách generator, xác nhận có “Visual Studio 17 2022”. Nếu không có, hãy kiểm tra lại bộ Visual Studio 2022 / MSVC đã cài. Lệnh cmake --version chỉ kiểm tra công cụ CMake, chưa chứng minh các SDK bên dưới đã hoàn chỉnh.</w:t>
      </w:r>
    </w:p>
    <w:p w14:paraId="31EC6385" w14:textId="77777777" w:rsidR="009F1ED4" w:rsidRDefault="009F1ED4">
      <w:pPr>
        <w:rPr>
          <w:sz w:val="22"/>
        </w:rPr>
      </w:pPr>
    </w:p>
    <w:p w14:paraId="37B0708D" w14:textId="77777777" w:rsidR="00E80DB0" w:rsidRPr="009C34CB" w:rsidRDefault="00E80DB0">
      <w:pPr>
        <w:rPr>
          <w:sz w:val="22"/>
        </w:rPr>
      </w:pPr>
    </w:p>
    <w:p w14:paraId="154862D6" w14:textId="748DB7FD" w:rsidR="001F5DFF" w:rsidRDefault="00000000">
      <w:pPr>
        <w:pStyle w:val="Heading1"/>
      </w:pPr>
      <w:r>
        <w:lastRenderedPageBreak/>
        <w:t>6. Cài Qt 6 cho MSVC 2022 x64</w:t>
      </w:r>
    </w:p>
    <w:p w14:paraId="09D66BCA" w14:textId="6CA9DA9B" w:rsidR="00E80DB0" w:rsidRDefault="00000000">
      <w:pPr>
        <w:rPr>
          <w:sz w:val="22"/>
        </w:rPr>
      </w:pPr>
      <w:r w:rsidRPr="00EF5B13">
        <w:rPr>
          <w:b/>
          <w:bCs/>
          <w:sz w:val="22"/>
        </w:rPr>
        <w:t>Trang chính thức:</w:t>
      </w:r>
      <w:r w:rsidRPr="009C34CB">
        <w:rPr>
          <w:sz w:val="22"/>
        </w:rPr>
        <w:t xml:space="preserve"> https://www.qt.io/download-qt-installer </w:t>
      </w:r>
    </w:p>
    <w:p w14:paraId="1504599A" w14:textId="08D90D0D" w:rsidR="001F5DFF" w:rsidRPr="009C34CB" w:rsidRDefault="00000000">
      <w:pPr>
        <w:rPr>
          <w:sz w:val="22"/>
        </w:rPr>
      </w:pPr>
      <w:r w:rsidRPr="00EF5B13">
        <w:rPr>
          <w:b/>
          <w:bCs/>
          <w:sz w:val="22"/>
        </w:rPr>
        <w:t>Tài liệu:</w:t>
      </w:r>
      <w:r w:rsidRPr="009C34CB">
        <w:rPr>
          <w:sz w:val="22"/>
        </w:rPr>
        <w:t xml:space="preserve"> https://doc.qt.io/qt-6/get-and-install-qt.html</w:t>
      </w:r>
    </w:p>
    <w:p w14:paraId="62EE22B7" w14:textId="77777777" w:rsidR="001F5DFF" w:rsidRPr="009C34CB" w:rsidRDefault="00000000">
      <w:pPr>
        <w:ind w:left="198" w:hanging="198"/>
        <w:rPr>
          <w:sz w:val="22"/>
        </w:rPr>
      </w:pPr>
      <w:r w:rsidRPr="009C34CB">
        <w:rPr>
          <w:b/>
          <w:sz w:val="22"/>
        </w:rPr>
        <w:t xml:space="preserve">Bước 1. </w:t>
      </w:r>
      <w:r w:rsidRPr="009C34CB">
        <w:rPr>
          <w:sz w:val="22"/>
        </w:rPr>
        <w:t>Tải Qt Online Installer dành cho Windows; chạy file cài, đăng nhập tài khoản Qt nếu được yêu cầu và làm theo màn hình chọn thành phần.</w:t>
      </w:r>
    </w:p>
    <w:p w14:paraId="64B6A20A" w14:textId="77777777" w:rsidR="001F5DFF" w:rsidRPr="009C34CB" w:rsidRDefault="00000000">
      <w:pPr>
        <w:ind w:left="198" w:hanging="198"/>
        <w:rPr>
          <w:sz w:val="22"/>
        </w:rPr>
      </w:pPr>
      <w:r w:rsidRPr="009C34CB">
        <w:rPr>
          <w:b/>
          <w:sz w:val="22"/>
        </w:rPr>
        <w:t xml:space="preserve">Bước 2. </w:t>
      </w:r>
      <w:r w:rsidRPr="009C34CB">
        <w:rPr>
          <w:sz w:val="22"/>
        </w:rPr>
        <w:t>Chọn thư mục cài ví dụ C:\Qt. Trong danh sách Qt phiên bản, chọn Qt 6.11.2 (nếu được cung cấp) → tích “MSVC 2022 64-bit”.</w:t>
      </w:r>
    </w:p>
    <w:p w14:paraId="4D73587C" w14:textId="77777777" w:rsidR="001F5DFF" w:rsidRPr="009C34CB" w:rsidRDefault="00000000">
      <w:pPr>
        <w:ind w:left="198" w:hanging="198"/>
        <w:rPr>
          <w:sz w:val="22"/>
        </w:rPr>
      </w:pPr>
      <w:r w:rsidRPr="009C34CB">
        <w:rPr>
          <w:b/>
          <w:sz w:val="22"/>
        </w:rPr>
        <w:t xml:space="preserve">Bước 3. </w:t>
      </w:r>
      <w:r w:rsidRPr="009C34CB">
        <w:rPr>
          <w:sz w:val="22"/>
        </w:rPr>
        <w:t>Không chọn nhầm “MinGW 64-bit” cho bộ biên dịch MSVC. Nếu cần Qt Creator có thể cài thêm, nhưng không bắt buộc khi dùng VS Code/Visual Studio.</w:t>
      </w:r>
    </w:p>
    <w:p w14:paraId="5D167ABE" w14:textId="77777777" w:rsidR="001F5DFF" w:rsidRPr="009C34CB" w:rsidRDefault="00000000">
      <w:pPr>
        <w:ind w:left="198" w:hanging="198"/>
        <w:rPr>
          <w:sz w:val="22"/>
        </w:rPr>
      </w:pPr>
      <w:r w:rsidRPr="009C34CB">
        <w:rPr>
          <w:b/>
          <w:sz w:val="22"/>
        </w:rPr>
        <w:t xml:space="preserve">Bước 4. </w:t>
      </w:r>
      <w:r w:rsidRPr="009C34CB">
        <w:rPr>
          <w:sz w:val="22"/>
        </w:rPr>
        <w:t>Hoàn tất cài đặt, kiểm tra bằng PowerShell:</w:t>
      </w:r>
    </w:p>
    <w:p w14:paraId="426FA1DE" w14:textId="77777777" w:rsidR="001F5DFF" w:rsidRPr="009C34CB" w:rsidRDefault="00000000" w:rsidP="00735CD0">
      <w:pPr>
        <w:pStyle w:val="CodeBlockCustom"/>
        <w:shd w:val="clear" w:color="auto" w:fill="DBE5F1" w:themeFill="accent1" w:themeFillTint="33"/>
        <w:rPr>
          <w:sz w:val="22"/>
        </w:rPr>
      </w:pPr>
      <w:r w:rsidRPr="009C34CB">
        <w:rPr>
          <w:sz w:val="22"/>
        </w:rPr>
        <w:t>$QtRoot = "C:\Qt\6.11.2\msvc2022_64"</w:t>
      </w:r>
      <w:r w:rsidRPr="009C34CB">
        <w:rPr>
          <w:sz w:val="22"/>
        </w:rPr>
        <w:br/>
        <w:t>Test-Path "$QtRoot\lib\cmake\Qt6\Qt6Config.cmake"</w:t>
      </w:r>
      <w:r w:rsidRPr="009C34CB">
        <w:rPr>
          <w:sz w:val="22"/>
        </w:rPr>
        <w:br/>
        <w:t>Test-Path "$QtRoot\bin\Qt6Core.dll"</w:t>
      </w:r>
      <w:r w:rsidRPr="009C34CB">
        <w:rPr>
          <w:sz w:val="22"/>
        </w:rPr>
        <w:br/>
        <w:t>Test-Path "$QtRoot\bin\Qt6Gui.dll"</w:t>
      </w:r>
      <w:r w:rsidRPr="009C34CB">
        <w:rPr>
          <w:sz w:val="22"/>
        </w:rPr>
        <w:br/>
        <w:t>Test-Path "$QtRoot\bin\Qt6Widgets.dll"</w:t>
      </w:r>
      <w:r w:rsidRPr="009C34CB">
        <w:rPr>
          <w:sz w:val="22"/>
        </w:rPr>
        <w:br/>
        <w:t>Test-Path "$QtRoot\bin\windeployqt.exe"</w:t>
      </w:r>
    </w:p>
    <w:p w14:paraId="4FA18921" w14:textId="77777777" w:rsidR="001F5DFF" w:rsidRPr="009C34CB" w:rsidRDefault="00000000">
      <w:pPr>
        <w:rPr>
          <w:sz w:val="22"/>
        </w:rPr>
      </w:pPr>
      <w:r w:rsidRPr="009C34CB">
        <w:rPr>
          <w:sz w:val="22"/>
        </w:rPr>
        <w:t>Các dòng True xác nhận các tệp tương ứng tồn tại. Nếu máy cài phiên bản Qt khác, sửa phần 6.11.2 trong đường dẫn trước khi kiểm tra.</w:t>
      </w:r>
    </w:p>
    <w:p w14:paraId="03169BC5" w14:textId="77777777" w:rsidR="001F5DFF" w:rsidRPr="009C34CB" w:rsidRDefault="00000000">
      <w:pPr>
        <w:pStyle w:val="NoteCustom"/>
        <w:shd w:val="clear" w:color="auto" w:fill="E9F3FA"/>
        <w:rPr>
          <w:sz w:val="22"/>
        </w:rPr>
      </w:pPr>
      <w:r w:rsidRPr="009C34CB">
        <w:rPr>
          <w:sz w:val="22"/>
        </w:rPr>
        <w:t>Không cần thêm toàn bộ Qt vào PATH hệ thống để xác nhận cài đặt. Nếu vừa có Qt MSVC vừa có Qt MinGW, sử dụng đường dẫn tường minh để tránh lấy nhầm DLL.</w:t>
      </w:r>
    </w:p>
    <w:p w14:paraId="156293CF" w14:textId="77777777" w:rsidR="001F5DFF" w:rsidRDefault="00000000">
      <w:pPr>
        <w:pStyle w:val="Heading1"/>
      </w:pPr>
      <w:r>
        <w:t>7. Cài OpenCV C++ x64</w:t>
      </w:r>
    </w:p>
    <w:p w14:paraId="50694578" w14:textId="6E4C86B7" w:rsidR="00E80DB0" w:rsidRDefault="00000000">
      <w:pPr>
        <w:rPr>
          <w:sz w:val="22"/>
        </w:rPr>
      </w:pPr>
      <w:r w:rsidRPr="00F6101E">
        <w:rPr>
          <w:b/>
          <w:bCs/>
          <w:sz w:val="22"/>
        </w:rPr>
        <w:t>Trang chính thức:</w:t>
      </w:r>
      <w:r w:rsidRPr="009C34CB">
        <w:rPr>
          <w:sz w:val="22"/>
        </w:rPr>
        <w:t xml:space="preserve"> https://opencv.org/releases/ </w:t>
      </w:r>
    </w:p>
    <w:p w14:paraId="3AC2F650" w14:textId="62116554" w:rsidR="00F6101E" w:rsidRDefault="00000000">
      <w:pPr>
        <w:rPr>
          <w:sz w:val="22"/>
        </w:rPr>
      </w:pPr>
      <w:r w:rsidRPr="00F6101E">
        <w:rPr>
          <w:b/>
          <w:bCs/>
          <w:sz w:val="22"/>
        </w:rPr>
        <w:t>Mã nguồn:</w:t>
      </w:r>
      <w:r w:rsidRPr="009C34CB">
        <w:rPr>
          <w:sz w:val="22"/>
        </w:rPr>
        <w:t xml:space="preserve"> https://github.com/opencv/opencv   </w:t>
      </w:r>
    </w:p>
    <w:p w14:paraId="01CD2B5F" w14:textId="50F0A3A6" w:rsidR="001F5DFF" w:rsidRPr="009C34CB" w:rsidRDefault="00000000">
      <w:pPr>
        <w:rPr>
          <w:sz w:val="22"/>
        </w:rPr>
      </w:pPr>
      <w:r w:rsidRPr="00EF5B13">
        <w:rPr>
          <w:b/>
          <w:bCs/>
          <w:sz w:val="22"/>
        </w:rPr>
        <w:t>Tài liệu:</w:t>
      </w:r>
      <w:r w:rsidRPr="009C34CB">
        <w:rPr>
          <w:sz w:val="22"/>
        </w:rPr>
        <w:t xml:space="preserve"> https://docs.opencv.org/</w:t>
      </w:r>
    </w:p>
    <w:p w14:paraId="37058459" w14:textId="77777777" w:rsidR="001F5DFF" w:rsidRPr="006A5A6B" w:rsidRDefault="00000000">
      <w:pPr>
        <w:pStyle w:val="Heading2"/>
        <w:rPr>
          <w:sz w:val="24"/>
          <w:szCs w:val="24"/>
        </w:rPr>
      </w:pPr>
      <w:r w:rsidRPr="006A5A6B">
        <w:rPr>
          <w:sz w:val="24"/>
          <w:szCs w:val="24"/>
        </w:rPr>
        <w:t>7.1. Cách A – tải gói OpenCV Windows đã biên dịch</w:t>
      </w:r>
    </w:p>
    <w:p w14:paraId="69B323F2" w14:textId="77777777" w:rsidR="001F5DFF" w:rsidRPr="009C34CB" w:rsidRDefault="00000000">
      <w:pPr>
        <w:ind w:left="198" w:hanging="198"/>
        <w:rPr>
          <w:sz w:val="22"/>
        </w:rPr>
      </w:pPr>
      <w:r w:rsidRPr="009C34CB">
        <w:rPr>
          <w:b/>
          <w:sz w:val="22"/>
        </w:rPr>
        <w:t xml:space="preserve">Bước 1. </w:t>
      </w:r>
      <w:r w:rsidRPr="009C34CB">
        <w:rPr>
          <w:sz w:val="22"/>
        </w:rPr>
        <w:t>Vào trang Releases chính thức; chọn phiên bản OpenCV muốn cài, tải gói Windows x64 có sẵn nếu phiên bản đó cung cấp. Nếu không có gói phù hợp, xem cách B bên dưới.</w:t>
      </w:r>
    </w:p>
    <w:p w14:paraId="1876F50D" w14:textId="77777777" w:rsidR="001F5DFF" w:rsidRPr="009C34CB" w:rsidRDefault="00000000">
      <w:pPr>
        <w:ind w:left="198" w:hanging="198"/>
        <w:rPr>
          <w:sz w:val="22"/>
        </w:rPr>
      </w:pPr>
      <w:r w:rsidRPr="009C34CB">
        <w:rPr>
          <w:b/>
          <w:sz w:val="22"/>
        </w:rPr>
        <w:t xml:space="preserve">Bước 2. </w:t>
      </w:r>
      <w:r w:rsidRPr="009C34CB">
        <w:rPr>
          <w:sz w:val="22"/>
        </w:rPr>
        <w:t>Chạy file tự giải nén / giải nén gói vào một thư mục ví dụ C:\SDK\opencv-4.14.0\opencv. Giữ nguyên cấu trúc thư mục do gói phân phối tạo ra.</w:t>
      </w:r>
    </w:p>
    <w:p w14:paraId="26A3AA0C" w14:textId="77777777" w:rsidR="001F5DFF" w:rsidRPr="009C34CB" w:rsidRDefault="00000000">
      <w:pPr>
        <w:ind w:left="198" w:hanging="198"/>
        <w:rPr>
          <w:sz w:val="22"/>
        </w:rPr>
      </w:pPr>
      <w:r w:rsidRPr="009C34CB">
        <w:rPr>
          <w:b/>
          <w:sz w:val="22"/>
        </w:rPr>
        <w:t xml:space="preserve">Bước 3. </w:t>
      </w:r>
      <w:r w:rsidRPr="009C34CB">
        <w:rPr>
          <w:sz w:val="22"/>
        </w:rPr>
        <w:t>Kiểm tra thực tế các thành phần CMake, header, thư viện liên kết và DLL bằng PowerShell:</w:t>
      </w:r>
    </w:p>
    <w:p w14:paraId="6FBF5C48" w14:textId="77777777" w:rsidR="001F5DFF" w:rsidRPr="009C34CB" w:rsidRDefault="00000000" w:rsidP="00735CD0">
      <w:pPr>
        <w:pStyle w:val="CodeBlockCustom"/>
        <w:shd w:val="clear" w:color="auto" w:fill="DBE5F1" w:themeFill="accent1" w:themeFillTint="33"/>
        <w:rPr>
          <w:sz w:val="22"/>
        </w:rPr>
      </w:pPr>
      <w:r w:rsidRPr="009C34CB">
        <w:rPr>
          <w:sz w:val="22"/>
        </w:rPr>
        <w:t>$CvRoot = "C:\SDK\opencv-4.14.0\opencv\build"</w:t>
      </w:r>
      <w:r w:rsidRPr="009C34CB">
        <w:rPr>
          <w:sz w:val="22"/>
        </w:rPr>
        <w:br/>
        <w:t>Get-ChildItem $CvRoot -Filter OpenCVConfig.cmake -Recurse | Select-Object FullName</w:t>
      </w:r>
      <w:r w:rsidRPr="009C34CB">
        <w:rPr>
          <w:sz w:val="22"/>
        </w:rPr>
        <w:br/>
        <w:t>Get-ChildItem $CvRoot -Filter "opencv_world*.lib" -Recurse | Select-Object FullName</w:t>
      </w:r>
      <w:r w:rsidRPr="009C34CB">
        <w:rPr>
          <w:sz w:val="22"/>
        </w:rPr>
        <w:br/>
        <w:t>Get-ChildItem $CvRoot -Filter "opencv_world*.dll" -Recurse | Select-Object FullName</w:t>
      </w:r>
      <w:r w:rsidRPr="009C34CB">
        <w:rPr>
          <w:sz w:val="22"/>
        </w:rPr>
        <w:br/>
        <w:t>Test-Path "C:\SDK\opencv-4.14.0\opencv\build\include\opencv2\core.hpp"</w:t>
      </w:r>
    </w:p>
    <w:p w14:paraId="1B4432C4" w14:textId="77777777" w:rsidR="001F5DFF" w:rsidRPr="009C34CB" w:rsidRDefault="00000000">
      <w:pPr>
        <w:rPr>
          <w:sz w:val="22"/>
        </w:rPr>
      </w:pPr>
      <w:r w:rsidRPr="009C34CB">
        <w:rPr>
          <w:sz w:val="22"/>
        </w:rPr>
        <w:lastRenderedPageBreak/>
        <w:t>Đường dẫn mặc định trong một số gói Windows là build\x64\vc16\lib và build\x64\vc16\bin; “vc16” là tên thư mục phân phối, không phải bằng chứng chắc chắn về compiler cụ thể. Hãy kiểm tra ABI/MSVC và các tệp thực tế của gói bạn tải.</w:t>
      </w:r>
    </w:p>
    <w:p w14:paraId="225C3F61" w14:textId="1F49AB86" w:rsidR="001F5DFF" w:rsidRPr="006A5A6B" w:rsidRDefault="00000000">
      <w:pPr>
        <w:pStyle w:val="Heading2"/>
        <w:rPr>
          <w:sz w:val="24"/>
          <w:szCs w:val="24"/>
        </w:rPr>
      </w:pPr>
      <w:r w:rsidRPr="006A5A6B">
        <w:rPr>
          <w:sz w:val="24"/>
          <w:szCs w:val="24"/>
        </w:rPr>
        <w:t>7.2. Cách B – tự biên dịch OpenCV từ mã nguồn</w:t>
      </w:r>
    </w:p>
    <w:p w14:paraId="47F82C3A" w14:textId="77777777" w:rsidR="001F5DFF" w:rsidRPr="009C34CB" w:rsidRDefault="00000000">
      <w:pPr>
        <w:rPr>
          <w:sz w:val="22"/>
        </w:rPr>
      </w:pPr>
      <w:r w:rsidRPr="009C34CB">
        <w:rPr>
          <w:sz w:val="22"/>
        </w:rPr>
        <w:t>Chỉ sử dụng cách này nếu không tìm được binary phù hợp hoặc cần tự cấu hình các module / bản Debug. Đây là phần cài đặt thư viện độc lập, không liên quan đến build ứng dụng.</w:t>
      </w:r>
    </w:p>
    <w:p w14:paraId="16C58B8F" w14:textId="77777777" w:rsidR="001F5DFF" w:rsidRPr="009C34CB" w:rsidRDefault="00000000" w:rsidP="00735CD0">
      <w:pPr>
        <w:pStyle w:val="CodeBlockCustom"/>
        <w:shd w:val="clear" w:color="auto" w:fill="DBE5F1" w:themeFill="accent1" w:themeFillTint="33"/>
        <w:rPr>
          <w:sz w:val="22"/>
        </w:rPr>
      </w:pPr>
      <w:r w:rsidRPr="009C34CB">
        <w:rPr>
          <w:sz w:val="22"/>
        </w:rPr>
        <w:t>New-Item -ItemType Directory -Force "C:\SDK\opencv-src" | Out-Null</w:t>
      </w:r>
      <w:r w:rsidRPr="009C34CB">
        <w:rPr>
          <w:sz w:val="22"/>
        </w:rPr>
        <w:br/>
        <w:t>git clone --branch 4.14.0 --depth 1 https://github.com/opencv/opencv.git "C:\SDK\opencv-src\opencv"</w:t>
      </w:r>
    </w:p>
    <w:p w14:paraId="3387A24D" w14:textId="77777777" w:rsidR="001F5DFF" w:rsidRPr="009C34CB" w:rsidRDefault="00000000">
      <w:pPr>
        <w:rPr>
          <w:sz w:val="22"/>
        </w:rPr>
      </w:pPr>
      <w:r w:rsidRPr="009C34CB">
        <w:rPr>
          <w:sz w:val="22"/>
        </w:rPr>
        <w:t>Nếu Git báo không tồn tại tag/nhánh 4.14.0, hãy xem tag chính thức tại https://github.com/opencv/opencv/tags và chọn tag thực tế; không tự thay bằng một commit ngẫu nhiên.</w:t>
      </w:r>
    </w:p>
    <w:p w14:paraId="756A2409" w14:textId="77777777" w:rsidR="001F5DFF" w:rsidRPr="009C34CB" w:rsidRDefault="00000000" w:rsidP="00735CD0">
      <w:pPr>
        <w:pStyle w:val="CodeBlockCustom"/>
        <w:shd w:val="clear" w:color="auto" w:fill="DBE5F1" w:themeFill="accent1" w:themeFillTint="33"/>
        <w:rPr>
          <w:sz w:val="22"/>
        </w:rPr>
      </w:pPr>
      <w:r w:rsidRPr="009C34CB">
        <w:rPr>
          <w:sz w:val="22"/>
        </w:rPr>
        <w:t>cmake -S "C:\SDK\opencv-src\opencv" `</w:t>
      </w:r>
      <w:r w:rsidRPr="009C34CB">
        <w:rPr>
          <w:sz w:val="22"/>
        </w:rPr>
        <w:br/>
        <w:t xml:space="preserve">  -B "C:\SDK\opencv-src\build" `</w:t>
      </w:r>
      <w:r w:rsidRPr="009C34CB">
        <w:rPr>
          <w:sz w:val="22"/>
        </w:rPr>
        <w:br/>
        <w:t xml:space="preserve">  -G "Visual Studio 17 2022" -A x64 `</w:t>
      </w:r>
      <w:r w:rsidRPr="009C34CB">
        <w:rPr>
          <w:sz w:val="22"/>
        </w:rPr>
        <w:br/>
        <w:t xml:space="preserve">  -DCMAKE_INSTALL_PREFIX="C:/SDK/opencv-custom/install" `</w:t>
      </w:r>
      <w:r w:rsidRPr="009C34CB">
        <w:rPr>
          <w:sz w:val="22"/>
        </w:rPr>
        <w:br/>
        <w:t xml:space="preserve">  -DBUILD_SHARED_LIBS=ON `</w:t>
      </w:r>
      <w:r w:rsidRPr="009C34CB">
        <w:rPr>
          <w:sz w:val="22"/>
        </w:rPr>
        <w:br/>
        <w:t xml:space="preserve">  -DBUILD_TESTS=OFF -DBUILD_PERF_TESTS=OFF `</w:t>
      </w:r>
      <w:r w:rsidRPr="009C34CB">
        <w:rPr>
          <w:sz w:val="22"/>
        </w:rPr>
        <w:br/>
        <w:t xml:space="preserve">  -DBUILD_EXAMPLES=OFF -DBUILD_opencv_python3=OFF `</w:t>
      </w:r>
      <w:r w:rsidRPr="009C34CB">
        <w:rPr>
          <w:sz w:val="22"/>
        </w:rPr>
        <w:br/>
        <w:t xml:space="preserve">  -DBUILD_opencv_python2=OFF -DBUILD_opencv_java=OFF</w:t>
      </w:r>
      <w:r w:rsidRPr="009C34CB">
        <w:rPr>
          <w:sz w:val="22"/>
        </w:rPr>
        <w:br/>
        <w:t>cmake --build "C:\SDK\opencv-src\build" --config Release --parallel 4</w:t>
      </w:r>
      <w:r w:rsidRPr="009C34CB">
        <w:rPr>
          <w:sz w:val="22"/>
        </w:rPr>
        <w:br/>
        <w:t>cmake --install "C:\SDK\opencv-src\build" --config Release</w:t>
      </w:r>
    </w:p>
    <w:p w14:paraId="03F552BA" w14:textId="77777777" w:rsidR="001F5DFF" w:rsidRPr="009C34CB" w:rsidRDefault="00000000">
      <w:pPr>
        <w:rPr>
          <w:sz w:val="22"/>
        </w:rPr>
      </w:pPr>
      <w:r w:rsidRPr="009C34CB">
        <w:rPr>
          <w:sz w:val="22"/>
        </w:rPr>
        <w:t>Chỉ chạy lệnh build/install khi bước configure kết thúc thành công. Sau khi cài, tìm OpenCVConfig.cmake, *.lib, *.dll trong thư mục install để xác nhận; tên và vị trí có thể thay đổi theo cấu hình OpenCV.</w:t>
      </w:r>
    </w:p>
    <w:p w14:paraId="75735AF2" w14:textId="77777777" w:rsidR="001F5DFF" w:rsidRPr="009C34CB" w:rsidRDefault="00000000">
      <w:pPr>
        <w:pStyle w:val="NoteCustom"/>
        <w:shd w:val="clear" w:color="auto" w:fill="E9F3FA"/>
        <w:rPr>
          <w:sz w:val="22"/>
        </w:rPr>
      </w:pPr>
      <w:r w:rsidRPr="009C34CB">
        <w:rPr>
          <w:sz w:val="22"/>
        </w:rPr>
        <w:t>Debug và Release là hai cấu hình thư viện khác nhau. Khi tự biên dịch OpenCV Debug, nên dùng thư mục build/install Debug riêng để tránh trộn tệp. Không đổi tên DLL Release thành DLL Debug hoặc dùng /NODEFAULTLIB để bỏ qua lỗi runtime.</w:t>
      </w:r>
    </w:p>
    <w:p w14:paraId="6574EAA7" w14:textId="77777777" w:rsidR="001F5DFF" w:rsidRDefault="00000000">
      <w:pPr>
        <w:pStyle w:val="Heading1"/>
      </w:pPr>
      <w:r>
        <w:t>8. Cài NCNN CPU x64 từ mã nguồn</w:t>
      </w:r>
    </w:p>
    <w:p w14:paraId="0FBE90C1" w14:textId="74C8009B" w:rsidR="00E80DB0" w:rsidRDefault="00E80DB0">
      <w:pPr>
        <w:rPr>
          <w:sz w:val="22"/>
        </w:rPr>
      </w:pPr>
      <w:r w:rsidRPr="00F6101E">
        <w:rPr>
          <w:b/>
          <w:bCs/>
          <w:sz w:val="22"/>
        </w:rPr>
        <w:t>Trang chính thức:</w:t>
      </w:r>
      <w:r w:rsidRPr="009C34CB">
        <w:rPr>
          <w:sz w:val="22"/>
        </w:rPr>
        <w:t xml:space="preserve"> https://github.com/Tencent/ncnn</w:t>
      </w:r>
    </w:p>
    <w:p w14:paraId="515AE282" w14:textId="41CA7A31" w:rsidR="001F5DFF" w:rsidRPr="009C34CB" w:rsidRDefault="00000000">
      <w:pPr>
        <w:rPr>
          <w:sz w:val="22"/>
        </w:rPr>
      </w:pPr>
      <w:r w:rsidRPr="00E80DB0">
        <w:rPr>
          <w:b/>
          <w:bCs/>
          <w:sz w:val="22"/>
        </w:rPr>
        <w:t>Hướng dẫn:</w:t>
      </w:r>
      <w:r w:rsidRPr="009C34CB">
        <w:rPr>
          <w:sz w:val="22"/>
        </w:rPr>
        <w:t xml:space="preserve"> https://github.com/Tencent/ncnn/wiki/how-to-build</w:t>
      </w:r>
    </w:p>
    <w:p w14:paraId="26B066E6" w14:textId="77777777" w:rsidR="001F5DFF" w:rsidRPr="009C34CB" w:rsidRDefault="00000000">
      <w:pPr>
        <w:rPr>
          <w:sz w:val="22"/>
        </w:rPr>
      </w:pPr>
      <w:r w:rsidRPr="006A5A6B">
        <w:rPr>
          <w:b/>
          <w:bCs/>
          <w:sz w:val="22"/>
        </w:rPr>
        <w:t>Lý do tự build:</w:t>
      </w:r>
      <w:r w:rsidRPr="009C34CB">
        <w:rPr>
          <w:sz w:val="22"/>
        </w:rPr>
        <w:t xml:space="preserve"> tạo bộ thư viện MSVC x64 đồng nhất với môi trường C++ đang cài. Cấu hình dưới đây dành cho CPU, không yêu cầu Vulkan hoặc CUDA. Một số nhánh NCNN có thể thêm/bớt tùy chọn CMake; nếu configure báo unused option thì kiểm tra CMakeLists.txt của revision đã tải.</w:t>
      </w:r>
    </w:p>
    <w:p w14:paraId="58685EF1" w14:textId="77777777" w:rsidR="001F5DFF" w:rsidRPr="006A5A6B" w:rsidRDefault="00000000">
      <w:pPr>
        <w:pStyle w:val="Heading2"/>
        <w:rPr>
          <w:sz w:val="24"/>
          <w:szCs w:val="24"/>
        </w:rPr>
      </w:pPr>
      <w:r w:rsidRPr="006A5A6B">
        <w:rPr>
          <w:sz w:val="24"/>
          <w:szCs w:val="24"/>
        </w:rPr>
        <w:t>8.1. Tải mã nguồn NCNN</w:t>
      </w:r>
    </w:p>
    <w:p w14:paraId="370F3824" w14:textId="77777777" w:rsidR="001F5DFF" w:rsidRPr="009C34CB" w:rsidRDefault="00000000" w:rsidP="00735CD0">
      <w:pPr>
        <w:pStyle w:val="CodeBlockCustom"/>
        <w:shd w:val="clear" w:color="auto" w:fill="DBE5F1" w:themeFill="accent1" w:themeFillTint="33"/>
        <w:rPr>
          <w:sz w:val="22"/>
        </w:rPr>
      </w:pPr>
      <w:r w:rsidRPr="009C34CB">
        <w:rPr>
          <w:sz w:val="22"/>
        </w:rPr>
        <w:t>New-Item -ItemType Directory -Force "C:\SDK\ncnn" | Out-Null</w:t>
      </w:r>
      <w:r w:rsidRPr="009C34CB">
        <w:rPr>
          <w:sz w:val="22"/>
        </w:rPr>
        <w:br/>
        <w:t>git clone --recursive https://github.com/Tencent/ncnn.git "C:\SDK\ncnn\source"</w:t>
      </w:r>
      <w:r w:rsidRPr="009C34CB">
        <w:rPr>
          <w:sz w:val="22"/>
        </w:rPr>
        <w:br/>
        <w:t>cd "C:\SDK\ncnn\source"</w:t>
      </w:r>
      <w:r w:rsidRPr="009C34CB">
        <w:rPr>
          <w:sz w:val="22"/>
        </w:rPr>
        <w:br/>
        <w:t>git submodule update --init --recursive</w:t>
      </w:r>
      <w:r w:rsidRPr="009C34CB">
        <w:rPr>
          <w:sz w:val="22"/>
        </w:rPr>
        <w:br/>
        <w:t>git rev-parse HEAD</w:t>
      </w:r>
    </w:p>
    <w:p w14:paraId="5DE988D4" w14:textId="77777777" w:rsidR="001F5DFF" w:rsidRPr="009C34CB" w:rsidRDefault="00000000">
      <w:pPr>
        <w:rPr>
          <w:sz w:val="22"/>
        </w:rPr>
      </w:pPr>
      <w:r w:rsidRPr="009C34CB">
        <w:rPr>
          <w:sz w:val="22"/>
        </w:rPr>
        <w:t>Ghi lại mã commit mà git rev-parse HEAD hiển thị để về sau có thể tái tạo cùng phiên bản NCNN.</w:t>
      </w:r>
    </w:p>
    <w:p w14:paraId="63331F5B" w14:textId="77777777" w:rsidR="001F5DFF" w:rsidRPr="006A5A6B" w:rsidRDefault="00000000">
      <w:pPr>
        <w:pStyle w:val="Heading2"/>
        <w:rPr>
          <w:sz w:val="24"/>
          <w:szCs w:val="24"/>
        </w:rPr>
      </w:pPr>
      <w:r w:rsidRPr="006A5A6B">
        <w:rPr>
          <w:sz w:val="24"/>
          <w:szCs w:val="24"/>
        </w:rPr>
        <w:lastRenderedPageBreak/>
        <w:t>8.2. Cấu hình và cài đặt NCNN Release</w:t>
      </w:r>
    </w:p>
    <w:p w14:paraId="05600EFB" w14:textId="77777777" w:rsidR="00571FA1" w:rsidRDefault="00000000" w:rsidP="00735CD0">
      <w:pPr>
        <w:pStyle w:val="CodeBlockCustom"/>
        <w:shd w:val="clear" w:color="auto" w:fill="DBE5F1" w:themeFill="accent1" w:themeFillTint="33"/>
        <w:rPr>
          <w:sz w:val="22"/>
        </w:rPr>
      </w:pPr>
      <w:r w:rsidRPr="009C34CB">
        <w:rPr>
          <w:sz w:val="22"/>
        </w:rPr>
        <w:t>cmake -S "C:\SDK\ncnn\source" `</w:t>
      </w:r>
      <w:r w:rsidRPr="009C34CB">
        <w:rPr>
          <w:sz w:val="22"/>
        </w:rPr>
        <w:br/>
        <w:t xml:space="preserve">  -B "C:\SDK\ncnn\build</w:t>
      </w:r>
      <w:r w:rsidR="00571FA1" w:rsidRPr="009C34CB">
        <w:rPr>
          <w:sz w:val="22"/>
        </w:rPr>
        <w:t xml:space="preserve"> </w:t>
      </w:r>
      <w:r w:rsidRPr="009C34CB">
        <w:rPr>
          <w:sz w:val="22"/>
        </w:rPr>
        <w:t>" `</w:t>
      </w:r>
      <w:r w:rsidRPr="009C34CB">
        <w:rPr>
          <w:sz w:val="22"/>
        </w:rPr>
        <w:br/>
        <w:t xml:space="preserve">  -G "Visual Studio 17 2022" -A x64 `</w:t>
      </w:r>
      <w:r w:rsidRPr="009C34CB">
        <w:rPr>
          <w:sz w:val="22"/>
        </w:rPr>
        <w:br/>
        <w:t xml:space="preserve">  -DCMAKE_INSTALL_PREFIX="C:/SDK/ncnn/install</w:t>
      </w:r>
      <w:r w:rsidR="00571FA1" w:rsidRPr="009C34CB">
        <w:rPr>
          <w:sz w:val="22"/>
        </w:rPr>
        <w:t xml:space="preserve"> </w:t>
      </w:r>
      <w:r w:rsidRPr="009C34CB">
        <w:rPr>
          <w:sz w:val="22"/>
        </w:rPr>
        <w:t>" `</w:t>
      </w:r>
      <w:r w:rsidRPr="009C34CB">
        <w:rPr>
          <w:sz w:val="22"/>
        </w:rPr>
        <w:br/>
        <w:t xml:space="preserve">  -DNCNN_VULKAN=OFF `</w:t>
      </w:r>
      <w:r w:rsidRPr="009C34CB">
        <w:rPr>
          <w:sz w:val="22"/>
        </w:rPr>
        <w:br/>
        <w:t xml:space="preserve">  -DNCNN_OPENMP=ON `</w:t>
      </w:r>
      <w:r w:rsidRPr="009C34CB">
        <w:rPr>
          <w:sz w:val="22"/>
        </w:rPr>
        <w:br/>
        <w:t xml:space="preserve">  -DNCNN_SHARED_LIB=OFF `</w:t>
      </w:r>
      <w:r w:rsidRPr="009C34CB">
        <w:rPr>
          <w:sz w:val="22"/>
        </w:rPr>
        <w:br/>
        <w:t xml:space="preserve">  -DNCNN_BUILD_WITH_STATIC_CRT=OFF `</w:t>
      </w:r>
      <w:r w:rsidRPr="009C34CB">
        <w:rPr>
          <w:sz w:val="22"/>
        </w:rPr>
        <w:br/>
        <w:t xml:space="preserve">  -DNCNN_BUILD_TOOLS=OFF `</w:t>
      </w:r>
      <w:r w:rsidRPr="009C34CB">
        <w:rPr>
          <w:sz w:val="22"/>
        </w:rPr>
        <w:br/>
        <w:t xml:space="preserve">  -DNCNN_BUILD_EXAMPLES=OFF `</w:t>
      </w:r>
      <w:r w:rsidRPr="009C34CB">
        <w:rPr>
          <w:sz w:val="22"/>
        </w:rPr>
        <w:br/>
        <w:t xml:space="preserve">  -DNCNN_BUILD_TESTS=OFF `</w:t>
      </w:r>
      <w:r w:rsidRPr="009C34CB">
        <w:rPr>
          <w:sz w:val="22"/>
        </w:rPr>
        <w:br/>
      </w:r>
      <w:r w:rsidR="00571FA1" w:rsidRPr="009C34CB">
        <w:rPr>
          <w:sz w:val="22"/>
        </w:rPr>
        <w:t xml:space="preserve">  -DNCNN_BUILD_BENCHMARK=OFF</w:t>
      </w:r>
      <w:r w:rsidR="00571FA1">
        <w:rPr>
          <w:sz w:val="22"/>
        </w:rPr>
        <w:t xml:space="preserve"> </w:t>
      </w:r>
      <w:r w:rsidR="00571FA1" w:rsidRPr="009C34CB">
        <w:rPr>
          <w:sz w:val="22"/>
        </w:rPr>
        <w:t>`</w:t>
      </w:r>
      <w:r w:rsidR="00571FA1" w:rsidRPr="009C34CB">
        <w:rPr>
          <w:sz w:val="22"/>
        </w:rPr>
        <w:br/>
        <w:t xml:space="preserve">  -</w:t>
      </w:r>
      <w:r w:rsidR="00571FA1" w:rsidRPr="00571FA1">
        <w:rPr>
          <w:sz w:val="22"/>
        </w:rPr>
        <w:t>DNCNN_INSTALL_SDK=ON</w:t>
      </w:r>
    </w:p>
    <w:p w14:paraId="3B46C6F1" w14:textId="57F2A4CA" w:rsidR="001F5DFF" w:rsidRPr="009C34CB" w:rsidRDefault="00571FA1" w:rsidP="00735CD0">
      <w:pPr>
        <w:pStyle w:val="CodeBlockCustom"/>
        <w:shd w:val="clear" w:color="auto" w:fill="DBE5F1" w:themeFill="accent1" w:themeFillTint="33"/>
        <w:ind w:left="180"/>
        <w:rPr>
          <w:sz w:val="22"/>
        </w:rPr>
      </w:pPr>
      <w:bookmarkStart w:id="0" w:name="_Hlk240752449"/>
      <w:bookmarkStart w:id="1" w:name="_Hlk240752455"/>
      <w:r w:rsidRPr="00571FA1">
        <w:rPr>
          <w:sz w:val="22"/>
        </w:rPr>
        <w:t>cmake --build "C:\SDK\ncnn\build" --config Release --parallel 4</w:t>
      </w:r>
      <w:r w:rsidRPr="009C34CB">
        <w:rPr>
          <w:sz w:val="22"/>
        </w:rPr>
        <w:br/>
      </w:r>
      <w:r w:rsidRPr="00571FA1">
        <w:rPr>
          <w:sz w:val="22"/>
        </w:rPr>
        <w:t>cmake --install "C:\SDK\ncnn\build" --config Release</w:t>
      </w:r>
      <w:bookmarkEnd w:id="0"/>
    </w:p>
    <w:bookmarkEnd w:id="1"/>
    <w:p w14:paraId="3799BED5" w14:textId="0D17AD3E" w:rsidR="00606081" w:rsidRPr="0010581D" w:rsidRDefault="00000000" w:rsidP="00606081">
      <w:pPr>
        <w:rPr>
          <w:sz w:val="22"/>
        </w:rPr>
      </w:pPr>
      <w:r w:rsidRPr="009C34CB">
        <w:rPr>
          <w:sz w:val="22"/>
        </w:rPr>
        <w:t>Cấu hình NCNN_SHARED_LIB=OFF tạo thư viện tĩnh. NCNN_BUILD_WITH_STATIC_CRT=OFF chọn runtime động; đây là cấu hình ví dụ phù hợp với hướng MSVC /MD cho Release. Nếu CMake báo thiếu OpenMP, kiểm tra thành phần compiler / toolchain, hoặc đặt NCNN_OPENMP=OFF để cài CPU một luồng trước.</w:t>
      </w:r>
    </w:p>
    <w:p w14:paraId="600D4727" w14:textId="1C3559F7" w:rsidR="00141AA6" w:rsidRDefault="00141AA6">
      <w:pPr>
        <w:pStyle w:val="Heading2"/>
        <w:rPr>
          <w:sz w:val="22"/>
        </w:rPr>
      </w:pPr>
      <w:r w:rsidRPr="009C34CB">
        <w:rPr>
          <w:sz w:val="22"/>
        </w:rPr>
        <w:t xml:space="preserve">Kiểm tra </w:t>
      </w:r>
      <w:r w:rsidRPr="00141AA6">
        <w:rPr>
          <w:sz w:val="22"/>
        </w:rPr>
        <w:t>NCNN sau khi cài đặt</w:t>
      </w:r>
      <w:r>
        <w:rPr>
          <w:sz w:val="22"/>
        </w:rPr>
        <w:t>:</w:t>
      </w:r>
    </w:p>
    <w:p w14:paraId="62093197" w14:textId="03634322" w:rsidR="00F24F5F" w:rsidRDefault="00141AA6" w:rsidP="00735CD0">
      <w:pPr>
        <w:pStyle w:val="CodeBlockCustom"/>
        <w:shd w:val="clear" w:color="auto" w:fill="DBE5F1" w:themeFill="accent1" w:themeFillTint="33"/>
        <w:ind w:left="180"/>
        <w:rPr>
          <w:sz w:val="22"/>
        </w:rPr>
      </w:pPr>
      <w:r w:rsidRPr="009C34CB">
        <w:rPr>
          <w:sz w:val="22"/>
        </w:rPr>
        <w:br/>
      </w:r>
      <w:r w:rsidR="006A349D" w:rsidRPr="006A349D">
        <w:rPr>
          <w:sz w:val="22"/>
        </w:rPr>
        <w:t>Get-ChildItem "C:\SDK\ncnn\install" ` -Filter "*ncnn*config.cmake" ` -Recurse | Select-Object FullName</w:t>
      </w:r>
    </w:p>
    <w:p w14:paraId="204901B2" w14:textId="77777777" w:rsidR="006A349D" w:rsidRDefault="006A349D" w:rsidP="00735CD0">
      <w:pPr>
        <w:pStyle w:val="CodeBlockCustom"/>
        <w:shd w:val="clear" w:color="auto" w:fill="DBE5F1" w:themeFill="accent1" w:themeFillTint="33"/>
        <w:ind w:left="180"/>
        <w:rPr>
          <w:sz w:val="22"/>
        </w:rPr>
      </w:pPr>
    </w:p>
    <w:p w14:paraId="33213F19" w14:textId="25124D2D" w:rsidR="00096F02" w:rsidRDefault="006A349D" w:rsidP="00735CD0">
      <w:pPr>
        <w:pStyle w:val="CodeBlockCustom"/>
        <w:shd w:val="clear" w:color="auto" w:fill="DBE5F1" w:themeFill="accent1" w:themeFillTint="33"/>
        <w:ind w:left="180"/>
        <w:rPr>
          <w:sz w:val="22"/>
        </w:rPr>
      </w:pPr>
      <w:r w:rsidRPr="006A349D">
        <w:rPr>
          <w:sz w:val="22"/>
        </w:rPr>
        <w:t>Get-ChildItem "C:\SDK\ncnn\install\lib" ` -Filter "*.lib" ` -Recurse | Select-Object FullName</w:t>
      </w:r>
    </w:p>
    <w:p w14:paraId="4F83962E" w14:textId="77777777" w:rsidR="006A349D" w:rsidRDefault="006A349D" w:rsidP="00735CD0">
      <w:pPr>
        <w:pStyle w:val="CodeBlockCustom"/>
        <w:shd w:val="clear" w:color="auto" w:fill="DBE5F1" w:themeFill="accent1" w:themeFillTint="33"/>
        <w:ind w:left="180"/>
        <w:rPr>
          <w:sz w:val="22"/>
        </w:rPr>
      </w:pPr>
    </w:p>
    <w:p w14:paraId="5A1FF080" w14:textId="5901F67D" w:rsidR="00096F02" w:rsidRDefault="006A349D" w:rsidP="00735CD0">
      <w:pPr>
        <w:pStyle w:val="CodeBlockCustom"/>
        <w:shd w:val="clear" w:color="auto" w:fill="DBE5F1" w:themeFill="accent1" w:themeFillTint="33"/>
        <w:ind w:left="180"/>
        <w:rPr>
          <w:sz w:val="22"/>
        </w:rPr>
      </w:pPr>
      <w:r w:rsidRPr="006A349D">
        <w:rPr>
          <w:sz w:val="22"/>
        </w:rPr>
        <w:t>Get-ChildItem "C:\SDK\opencv-4.14.0\opencv\build\x64\vc16\lib" ` -Filter "*.lib" | Select-Object Name</w:t>
      </w:r>
    </w:p>
    <w:p w14:paraId="6DCA39CC" w14:textId="77777777" w:rsidR="006A349D" w:rsidRDefault="006A349D" w:rsidP="00735CD0">
      <w:pPr>
        <w:pStyle w:val="CodeBlockCustom"/>
        <w:shd w:val="clear" w:color="auto" w:fill="DBE5F1" w:themeFill="accent1" w:themeFillTint="33"/>
        <w:ind w:left="180"/>
        <w:rPr>
          <w:sz w:val="22"/>
        </w:rPr>
      </w:pPr>
    </w:p>
    <w:p w14:paraId="0C8C3A24" w14:textId="4A9A28E7" w:rsidR="00F24F5F" w:rsidRPr="00D717F9" w:rsidRDefault="00096F02" w:rsidP="00735CD0">
      <w:pPr>
        <w:pStyle w:val="CodeBlockCustom"/>
        <w:shd w:val="clear" w:color="auto" w:fill="DBE5F1" w:themeFill="accent1" w:themeFillTint="33"/>
        <w:ind w:left="180"/>
        <w:rPr>
          <w:sz w:val="22"/>
        </w:rPr>
      </w:pPr>
      <w:r w:rsidRPr="00096F02">
        <w:rPr>
          <w:sz w:val="22"/>
        </w:rPr>
        <w:t>Test-Path "C:\Qt\6.11.2\msvc2022_64\lib\cmake\Qt6\Qt6Config.cmake"</w:t>
      </w:r>
    </w:p>
    <w:p w14:paraId="4482E82F" w14:textId="64AFE2BC" w:rsidR="001F5DFF" w:rsidRPr="006A5A6B" w:rsidRDefault="00000000">
      <w:pPr>
        <w:pStyle w:val="Heading2"/>
        <w:rPr>
          <w:sz w:val="24"/>
          <w:szCs w:val="24"/>
        </w:rPr>
      </w:pPr>
      <w:r w:rsidRPr="006A5A6B">
        <w:rPr>
          <w:sz w:val="24"/>
          <w:szCs w:val="24"/>
        </w:rPr>
        <w:t>8.</w:t>
      </w:r>
      <w:r w:rsidR="00D717F9">
        <w:rPr>
          <w:sz w:val="24"/>
          <w:szCs w:val="24"/>
        </w:rPr>
        <w:t>3</w:t>
      </w:r>
      <w:r w:rsidRPr="006A5A6B">
        <w:rPr>
          <w:sz w:val="24"/>
          <w:szCs w:val="24"/>
        </w:rPr>
        <w:t>. Cài thêm NCNN Debug (tùy chọn nhưng cần khi gỡ lỗi C++)</w:t>
      </w:r>
    </w:p>
    <w:p w14:paraId="6D121E26" w14:textId="77777777" w:rsidR="001F5DFF" w:rsidRPr="009C34CB" w:rsidRDefault="00000000" w:rsidP="00735CD0">
      <w:pPr>
        <w:pStyle w:val="CodeBlockCustom"/>
        <w:shd w:val="clear" w:color="auto" w:fill="DBE5F1" w:themeFill="accent1" w:themeFillTint="33"/>
        <w:rPr>
          <w:sz w:val="22"/>
        </w:rPr>
      </w:pPr>
      <w:r w:rsidRPr="009C34CB">
        <w:rPr>
          <w:sz w:val="22"/>
        </w:rPr>
        <w:t>cmake -S "C:\SDK\ncnn\source" `</w:t>
      </w:r>
      <w:r w:rsidRPr="009C34CB">
        <w:rPr>
          <w:sz w:val="22"/>
        </w:rPr>
        <w:br/>
        <w:t xml:space="preserve">  -B "C:\SDK\ncnn\build-debug" `</w:t>
      </w:r>
      <w:r w:rsidRPr="009C34CB">
        <w:rPr>
          <w:sz w:val="22"/>
        </w:rPr>
        <w:br/>
        <w:t xml:space="preserve">  -G "Visual Studio 17 2022" -A x64 `</w:t>
      </w:r>
      <w:r w:rsidRPr="009C34CB">
        <w:rPr>
          <w:sz w:val="22"/>
        </w:rPr>
        <w:br/>
        <w:t xml:space="preserve">  -DCMAKE_INSTALL_PREFIX="C:/SDK/ncnn/install-debug" `</w:t>
      </w:r>
      <w:r w:rsidRPr="009C34CB">
        <w:rPr>
          <w:sz w:val="22"/>
        </w:rPr>
        <w:br/>
        <w:t xml:space="preserve">  -DNCNN_VULKAN=OFF -DNCNN_OPENMP=ON `</w:t>
      </w:r>
      <w:r w:rsidRPr="009C34CB">
        <w:rPr>
          <w:sz w:val="22"/>
        </w:rPr>
        <w:br/>
        <w:t xml:space="preserve">  -DNCNN_SHARED_LIB=OFF `</w:t>
      </w:r>
      <w:r w:rsidRPr="009C34CB">
        <w:rPr>
          <w:sz w:val="22"/>
        </w:rPr>
        <w:br/>
        <w:t xml:space="preserve">  -DNCNN_BUILD_WITH_STATIC_CRT=OFF `</w:t>
      </w:r>
      <w:r w:rsidRPr="009C34CB">
        <w:rPr>
          <w:sz w:val="22"/>
        </w:rPr>
        <w:br/>
        <w:t xml:space="preserve">  -DNCNN_BUILD_TOOLS=OFF `</w:t>
      </w:r>
      <w:r w:rsidRPr="009C34CB">
        <w:rPr>
          <w:sz w:val="22"/>
        </w:rPr>
        <w:br/>
        <w:t xml:space="preserve">  -DNCNN_BUILD_EXAMPLES=OFF `</w:t>
      </w:r>
      <w:r w:rsidRPr="009C34CB">
        <w:rPr>
          <w:sz w:val="22"/>
        </w:rPr>
        <w:br/>
        <w:t xml:space="preserve">  -DNCNN_BUILD_TESTS=OFF `</w:t>
      </w:r>
      <w:r w:rsidRPr="009C34CB">
        <w:rPr>
          <w:sz w:val="22"/>
        </w:rPr>
        <w:br/>
        <w:t xml:space="preserve">  -DNCNN_BUILD_BENCHMARK=OFF</w:t>
      </w:r>
      <w:r w:rsidRPr="009C34CB">
        <w:rPr>
          <w:sz w:val="22"/>
        </w:rPr>
        <w:br/>
        <w:t>cmake --build "C:\SDK\ncnn\build-debug" --config Debug --parallel 4</w:t>
      </w:r>
      <w:r w:rsidRPr="009C34CB">
        <w:rPr>
          <w:sz w:val="22"/>
        </w:rPr>
        <w:br/>
        <w:t>cmake --install "C:\SDK\ncnn\build-debug" --config Debug</w:t>
      </w:r>
    </w:p>
    <w:p w14:paraId="55F51CED" w14:textId="7710FEC8" w:rsidR="00D717F9" w:rsidRDefault="00D717F9" w:rsidP="00D717F9">
      <w:pPr>
        <w:pStyle w:val="Heading1"/>
      </w:pPr>
      <w:r>
        <w:lastRenderedPageBreak/>
        <w:t xml:space="preserve">9. </w:t>
      </w:r>
      <w:r w:rsidRPr="00D717F9">
        <w:t>Cấu hình NCNN cho ObjectDetectCore</w:t>
      </w:r>
    </w:p>
    <w:p w14:paraId="68A5A852" w14:textId="77777777" w:rsidR="004617A0" w:rsidRDefault="00D717F9" w:rsidP="00D717F9">
      <w:pPr>
        <w:pStyle w:val="Heading2"/>
        <w:rPr>
          <w:sz w:val="24"/>
          <w:szCs w:val="24"/>
        </w:rPr>
      </w:pPr>
      <w:r>
        <w:rPr>
          <w:sz w:val="24"/>
          <w:szCs w:val="24"/>
        </w:rPr>
        <w:t>9</w:t>
      </w:r>
      <w:r w:rsidRPr="006A5A6B">
        <w:rPr>
          <w:sz w:val="24"/>
          <w:szCs w:val="24"/>
        </w:rPr>
        <w:t>.</w:t>
      </w:r>
      <w:r>
        <w:rPr>
          <w:sz w:val="24"/>
          <w:szCs w:val="24"/>
        </w:rPr>
        <w:t>1</w:t>
      </w:r>
      <w:r w:rsidRPr="006A5A6B">
        <w:rPr>
          <w:sz w:val="24"/>
          <w:szCs w:val="24"/>
        </w:rPr>
        <w:t xml:space="preserve">. Cấu hình </w:t>
      </w:r>
      <w:r w:rsidR="00E16C26">
        <w:rPr>
          <w:sz w:val="24"/>
          <w:szCs w:val="24"/>
        </w:rPr>
        <w:t>C</w:t>
      </w:r>
      <w:r w:rsidR="00747E5B">
        <w:rPr>
          <w:sz w:val="24"/>
          <w:szCs w:val="24"/>
        </w:rPr>
        <w:t>m</w:t>
      </w:r>
      <w:r w:rsidR="00E16C26">
        <w:rPr>
          <w:sz w:val="24"/>
          <w:szCs w:val="24"/>
        </w:rPr>
        <w:t>ake</w:t>
      </w:r>
      <w:r w:rsidR="00747E5B">
        <w:rPr>
          <w:sz w:val="24"/>
          <w:szCs w:val="24"/>
        </w:rPr>
        <w:t xml:space="preserve"> và biên dịch</w:t>
      </w:r>
    </w:p>
    <w:p w14:paraId="79F9E0BD" w14:textId="170CA222" w:rsidR="004617A0" w:rsidRPr="004617A0" w:rsidRDefault="004617A0" w:rsidP="004617A0">
      <w:r>
        <w:rPr>
          <w:sz w:val="22"/>
        </w:rPr>
        <w:t>- Tại đường dẫn dự án:</w:t>
      </w:r>
    </w:p>
    <w:p w14:paraId="6180A1D3" w14:textId="60B5920C" w:rsidR="00DD32D5" w:rsidRPr="00DD32D5" w:rsidRDefault="00056326" w:rsidP="00735CD0">
      <w:pPr>
        <w:pStyle w:val="CodeBlockCustom"/>
        <w:shd w:val="clear" w:color="auto" w:fill="DBE5F1" w:themeFill="accent1" w:themeFillTint="33"/>
        <w:rPr>
          <w:sz w:val="22"/>
        </w:rPr>
      </w:pPr>
      <w:r w:rsidRPr="009C34CB">
        <w:rPr>
          <w:sz w:val="22"/>
        </w:rPr>
        <w:t>cmake `</w:t>
      </w:r>
      <w:r w:rsidRPr="009C34CB">
        <w:rPr>
          <w:sz w:val="22"/>
        </w:rPr>
        <w:br/>
      </w:r>
      <w:r w:rsidR="00DD32D5" w:rsidRPr="00DD32D5">
        <w:rPr>
          <w:sz w:val="22"/>
        </w:rPr>
        <w:t xml:space="preserve">  -S . `</w:t>
      </w:r>
    </w:p>
    <w:p w14:paraId="1ECD188F"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-B build-release `</w:t>
      </w:r>
    </w:p>
    <w:p w14:paraId="3D33F7EC"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-G "Visual Studio 17 2022" `</w:t>
      </w:r>
    </w:p>
    <w:p w14:paraId="0DBAE7A3"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-A x64 `</w:t>
      </w:r>
    </w:p>
    <w:p w14:paraId="565515F4"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-DCMAKE_PREFIX_PATH="C:/Qt/6.11.2/msvc2022_64" `</w:t>
      </w:r>
    </w:p>
    <w:p w14:paraId="19382542"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-DOpenCV_DIR="C:/SDK/opencv-4.14.0/opencv/build/x64/vc16/lib" `</w:t>
      </w:r>
    </w:p>
    <w:p w14:paraId="19FA12DF"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-Dncnn_DIR="C:/SDK/ncnn/install/lib/cmake/ncnn" `</w:t>
      </w:r>
    </w:p>
    <w:p w14:paraId="29B2A9D6" w14:textId="77777777" w:rsidR="00DD32D5" w:rsidRPr="00DD32D5" w:rsidRDefault="00DD32D5" w:rsidP="00735CD0">
      <w:pPr>
        <w:pStyle w:val="CodeBlockCustom"/>
        <w:shd w:val="clear" w:color="auto" w:fill="DBE5F1" w:themeFill="accent1" w:themeFillTint="33"/>
        <w:rPr>
          <w:sz w:val="22"/>
        </w:rPr>
      </w:pPr>
      <w:r w:rsidRPr="00DD32D5">
        <w:rPr>
          <w:sz w:val="22"/>
        </w:rPr>
        <w:t xml:space="preserve">  -DBUILD_DESKTOP=ON `</w:t>
      </w:r>
    </w:p>
    <w:p w14:paraId="07BE14D0" w14:textId="462A52C1" w:rsidR="00E16C26" w:rsidRPr="00D717F9" w:rsidRDefault="00DD32D5" w:rsidP="00735CD0">
      <w:pPr>
        <w:pStyle w:val="CodeBlockCustom"/>
        <w:shd w:val="clear" w:color="auto" w:fill="DBE5F1" w:themeFill="accent1" w:themeFillTint="33"/>
      </w:pPr>
      <w:r w:rsidRPr="00DD32D5">
        <w:rPr>
          <w:sz w:val="22"/>
        </w:rPr>
        <w:t xml:space="preserve">  -DBUILD_TESTS=ON</w:t>
      </w:r>
    </w:p>
    <w:p w14:paraId="4CB7F759" w14:textId="35F2C71F" w:rsidR="00747E5B" w:rsidRDefault="00747E5B" w:rsidP="00735CD0">
      <w:pPr>
        <w:pStyle w:val="CodeBlockCustom"/>
        <w:shd w:val="clear" w:color="auto" w:fill="DBE5F1" w:themeFill="accent1" w:themeFillTint="33"/>
        <w:ind w:left="180"/>
      </w:pPr>
      <w:r w:rsidRPr="00747E5B">
        <w:rPr>
          <w:sz w:val="22"/>
        </w:rPr>
        <w:t>cmake --build build-release --config Release --parallel</w:t>
      </w:r>
    </w:p>
    <w:p w14:paraId="3F2034D2" w14:textId="74184F04" w:rsidR="00612024" w:rsidRDefault="00612024" w:rsidP="00612024">
      <w:pPr>
        <w:pStyle w:val="Heading2"/>
        <w:rPr>
          <w:sz w:val="22"/>
        </w:rPr>
      </w:pPr>
      <w:r w:rsidRPr="009C34CB">
        <w:rPr>
          <w:sz w:val="22"/>
        </w:rPr>
        <w:t xml:space="preserve">Kiểm tra </w:t>
      </w:r>
      <w:r>
        <w:rPr>
          <w:sz w:val="22"/>
        </w:rPr>
        <w:t>tệp thực thi:</w:t>
      </w:r>
    </w:p>
    <w:p w14:paraId="31E1B7B4" w14:textId="66802FA6" w:rsidR="00612024" w:rsidRDefault="00612024" w:rsidP="00735CD0">
      <w:pPr>
        <w:pStyle w:val="CodeBlockCustom"/>
        <w:shd w:val="clear" w:color="auto" w:fill="DBE5F1" w:themeFill="accent1" w:themeFillTint="33"/>
        <w:ind w:left="180"/>
      </w:pPr>
      <w:r w:rsidRPr="00612024">
        <w:rPr>
          <w:sz w:val="22"/>
        </w:rPr>
        <w:t>Test-Path ".\build-release\Release\detectcore_desktop.exe"</w:t>
      </w:r>
    </w:p>
    <w:p w14:paraId="0A266DEF" w14:textId="4BC26205" w:rsidR="00C86BCC" w:rsidRDefault="00C86BCC" w:rsidP="00C86BCC">
      <w:pPr>
        <w:pStyle w:val="Heading2"/>
        <w:rPr>
          <w:sz w:val="22"/>
        </w:rPr>
      </w:pPr>
      <w:r>
        <w:rPr>
          <w:sz w:val="22"/>
        </w:rPr>
        <w:t>Thực thi chương trình</w:t>
      </w:r>
      <w:r>
        <w:rPr>
          <w:sz w:val="22"/>
        </w:rPr>
        <w:t>:</w:t>
      </w:r>
    </w:p>
    <w:p w14:paraId="1C6C1095" w14:textId="0879B231" w:rsidR="00C86BCC" w:rsidRDefault="00C86BCC" w:rsidP="00C86BCC">
      <w:pPr>
        <w:pStyle w:val="CodeBlockCustom"/>
        <w:shd w:val="clear" w:color="auto" w:fill="DBE5F1" w:themeFill="accent1" w:themeFillTint="33"/>
        <w:ind w:left="180"/>
      </w:pPr>
      <w:r w:rsidRPr="00C86BCC">
        <w:rPr>
          <w:sz w:val="22"/>
        </w:rPr>
        <w:t>.\build-release\Release\detectcore_desktop.exe</w:t>
      </w:r>
    </w:p>
    <w:p w14:paraId="58853A9D" w14:textId="77777777" w:rsidR="00C86BCC" w:rsidRDefault="00C86BCC">
      <w:pPr>
        <w:pStyle w:val="Heading1"/>
      </w:pPr>
    </w:p>
    <w:p w14:paraId="30A520BB" w14:textId="67D103A2" w:rsidR="001F5DFF" w:rsidRDefault="00D717F9">
      <w:pPr>
        <w:pStyle w:val="Heading1"/>
      </w:pPr>
      <w:r>
        <w:t>10. Vấn đề thường gặp khi cài đặt</w:t>
      </w:r>
    </w:p>
    <w:p w14:paraId="49E564E0" w14:textId="77777777" w:rsidR="001F5DFF" w:rsidRPr="009C34CB" w:rsidRDefault="00000000">
      <w:pPr>
        <w:pStyle w:val="ListBullet"/>
        <w:rPr>
          <w:sz w:val="22"/>
        </w:rPr>
      </w:pPr>
      <w:r w:rsidRPr="009C34CB">
        <w:rPr>
          <w:sz w:val="22"/>
        </w:rPr>
        <w:t>Không tìm thấy cl: mở đúng “x64 Native Tools Command Prompt for VS 2022”; kiểm tra workload Desktop development with C++ và MSVC v143.</w:t>
      </w:r>
    </w:p>
    <w:p w14:paraId="005BAF09" w14:textId="77777777" w:rsidR="001F5DFF" w:rsidRPr="009C34CB" w:rsidRDefault="00000000">
      <w:pPr>
        <w:pStyle w:val="ListBullet"/>
        <w:rPr>
          <w:sz w:val="22"/>
        </w:rPr>
      </w:pPr>
      <w:r w:rsidRPr="009C34CB">
        <w:rPr>
          <w:sz w:val="22"/>
        </w:rPr>
        <w:t>Qt chỉ có mingw_64: mở Qt Maintenance Tool để thêm thành phần MSVC 2022 64-bit; đừng dùng MinGW kit với MSVC build.</w:t>
      </w:r>
    </w:p>
    <w:p w14:paraId="58568E96" w14:textId="77777777" w:rsidR="001F5DFF" w:rsidRPr="009C34CB" w:rsidRDefault="00000000">
      <w:pPr>
        <w:pStyle w:val="ListBullet"/>
        <w:rPr>
          <w:sz w:val="22"/>
        </w:rPr>
      </w:pPr>
      <w:r w:rsidRPr="009C34CB">
        <w:rPr>
          <w:sz w:val="22"/>
        </w:rPr>
        <w:t>CMake không tìm thấy OpenCVConfig.cmake hoặc ncnnConfig.cmake: xác định vị trí thực tế bằng Get-ChildItem -Recurse; không suy đoán các thư mục con.</w:t>
      </w:r>
    </w:p>
    <w:p w14:paraId="0BA8F1AE" w14:textId="77777777" w:rsidR="001F5DFF" w:rsidRPr="009C34CB" w:rsidRDefault="00000000">
      <w:pPr>
        <w:pStyle w:val="ListBullet"/>
        <w:rPr>
          <w:sz w:val="22"/>
        </w:rPr>
      </w:pPr>
      <w:r w:rsidRPr="009C34CB">
        <w:rPr>
          <w:sz w:val="22"/>
        </w:rPr>
        <w:t>Build Debug báo LNK2038: kiểm tra bản Debug/Release và CRT của tất cả thư viện; không đổi tên thư viện hoặc bỏ kiểm tra linker.</w:t>
      </w:r>
    </w:p>
    <w:p w14:paraId="6B4C5243" w14:textId="77777777" w:rsidR="001F5DFF" w:rsidRPr="009C34CB" w:rsidRDefault="00000000">
      <w:pPr>
        <w:pStyle w:val="ListBullet"/>
        <w:rPr>
          <w:sz w:val="22"/>
        </w:rPr>
      </w:pPr>
      <w:r w:rsidRPr="009C34CB">
        <w:rPr>
          <w:sz w:val="22"/>
        </w:rPr>
        <w:t>Thiếu DLL khi sử dụng một ứng dụng bất kỳ: xác minh thư mục bin của bộ SDK / plugin Qt hoặc triển khai DLL đúng bản build; đây là bước phân phối ứng dụng, không phải lỗi cài header/lib.</w:t>
      </w:r>
    </w:p>
    <w:p w14:paraId="027BBB15" w14:textId="6498E563" w:rsidR="001F5DFF" w:rsidRPr="009C34CB" w:rsidRDefault="00000000" w:rsidP="009C34CB">
      <w:pPr>
        <w:pStyle w:val="ListBullet"/>
        <w:rPr>
          <w:sz w:val="22"/>
        </w:rPr>
      </w:pPr>
      <w:r w:rsidRPr="009C34CB">
        <w:rPr>
          <w:sz w:val="22"/>
        </w:rPr>
        <w:t>Thiếu quyền ghi vào C:\SDK: mở terminal với quyền cần thiết hoặc chọn thư mục thuộc tài khoản người dùng; không tắt phần mềm bảo mật để ép cài đặt.</w:t>
      </w:r>
    </w:p>
    <w:sectPr w:rsidR="001F5DFF" w:rsidRPr="009C34CB" w:rsidSect="00B07AF4">
      <w:footerReference w:type="default" r:id="rId8"/>
      <w:pgSz w:w="11906" w:h="16838"/>
      <w:pgMar w:top="1134" w:right="656"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293A" w14:textId="77777777" w:rsidR="00C51476" w:rsidRDefault="00C51476">
      <w:pPr>
        <w:spacing w:after="0" w:line="240" w:lineRule="auto"/>
      </w:pPr>
      <w:r>
        <w:separator/>
      </w:r>
    </w:p>
  </w:endnote>
  <w:endnote w:type="continuationSeparator" w:id="0">
    <w:p w14:paraId="071B093A" w14:textId="77777777" w:rsidR="00C51476" w:rsidRDefault="00C51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57C4" w14:textId="083F9F63" w:rsidR="001F5DFF" w:rsidRDefault="001F5D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7C0A0" w14:textId="77777777" w:rsidR="00C51476" w:rsidRDefault="00C51476">
      <w:pPr>
        <w:spacing w:after="0" w:line="240" w:lineRule="auto"/>
      </w:pPr>
      <w:r>
        <w:separator/>
      </w:r>
    </w:p>
  </w:footnote>
  <w:footnote w:type="continuationSeparator" w:id="0">
    <w:p w14:paraId="4F410574" w14:textId="77777777" w:rsidR="00C51476" w:rsidRDefault="00C51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300023">
    <w:abstractNumId w:val="8"/>
  </w:num>
  <w:num w:numId="2" w16cid:durableId="1565723697">
    <w:abstractNumId w:val="6"/>
  </w:num>
  <w:num w:numId="3" w16cid:durableId="965621901">
    <w:abstractNumId w:val="5"/>
  </w:num>
  <w:num w:numId="4" w16cid:durableId="1861703725">
    <w:abstractNumId w:val="4"/>
  </w:num>
  <w:num w:numId="5" w16cid:durableId="1268002236">
    <w:abstractNumId w:val="7"/>
  </w:num>
  <w:num w:numId="6" w16cid:durableId="863792189">
    <w:abstractNumId w:val="3"/>
  </w:num>
  <w:num w:numId="7" w16cid:durableId="2076664254">
    <w:abstractNumId w:val="2"/>
  </w:num>
  <w:num w:numId="8" w16cid:durableId="341250014">
    <w:abstractNumId w:val="1"/>
  </w:num>
  <w:num w:numId="9" w16cid:durableId="58360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6F"/>
    <w:rsid w:val="00056326"/>
    <w:rsid w:val="0006063C"/>
    <w:rsid w:val="00096F02"/>
    <w:rsid w:val="0010581D"/>
    <w:rsid w:val="00141AA6"/>
    <w:rsid w:val="0015074B"/>
    <w:rsid w:val="001B74B8"/>
    <w:rsid w:val="001F5DFF"/>
    <w:rsid w:val="00260B31"/>
    <w:rsid w:val="0029639D"/>
    <w:rsid w:val="00326F90"/>
    <w:rsid w:val="003F08F4"/>
    <w:rsid w:val="00427294"/>
    <w:rsid w:val="004617A0"/>
    <w:rsid w:val="00571FA1"/>
    <w:rsid w:val="005A1637"/>
    <w:rsid w:val="005E536C"/>
    <w:rsid w:val="00606081"/>
    <w:rsid w:val="00612024"/>
    <w:rsid w:val="006A349D"/>
    <w:rsid w:val="006A5A6B"/>
    <w:rsid w:val="006E695C"/>
    <w:rsid w:val="00735CD0"/>
    <w:rsid w:val="00747E5B"/>
    <w:rsid w:val="009C34CB"/>
    <w:rsid w:val="009F1ED4"/>
    <w:rsid w:val="00A81E62"/>
    <w:rsid w:val="00A93817"/>
    <w:rsid w:val="00AA1D8D"/>
    <w:rsid w:val="00B07AF4"/>
    <w:rsid w:val="00B37B30"/>
    <w:rsid w:val="00B47730"/>
    <w:rsid w:val="00B613E2"/>
    <w:rsid w:val="00C51476"/>
    <w:rsid w:val="00C86BCC"/>
    <w:rsid w:val="00CB0664"/>
    <w:rsid w:val="00D717F9"/>
    <w:rsid w:val="00DD32D5"/>
    <w:rsid w:val="00E16C26"/>
    <w:rsid w:val="00E80DB0"/>
    <w:rsid w:val="00EE0540"/>
    <w:rsid w:val="00EF5B13"/>
    <w:rsid w:val="00F24F5F"/>
    <w:rsid w:val="00F6101E"/>
    <w:rsid w:val="00F660A8"/>
    <w:rsid w:val="00FC693F"/>
    <w:rsid w:val="00FD4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3A5A4"/>
  <w14:defaultImageDpi w14:val="300"/>
  <w15:docId w15:val="{A0FD3866-176A-4314-B8C8-8BDE5E84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Aptos" w:hAnsi="Aptos"/>
      <w:color w:val="273342"/>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D4172"/>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05C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E2B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Custom">
    <w:name w:val="CodeBlockCustom"/>
    <w:pPr>
      <w:spacing w:before="80" w:after="120" w:line="254" w:lineRule="auto"/>
      <w:ind w:left="198" w:right="113"/>
    </w:pPr>
    <w:rPr>
      <w:rFonts w:ascii="Consolas" w:hAnsi="Consolas"/>
      <w:color w:val="1E2F42"/>
      <w:sz w:val="16"/>
    </w:rPr>
  </w:style>
  <w:style w:type="paragraph" w:customStyle="1" w:styleId="NoteCustom">
    <w:name w:val="NoteCustom"/>
    <w:pPr>
      <w:spacing w:after="120"/>
      <w:ind w:left="113"/>
    </w:pPr>
    <w:rPr>
      <w:rFonts w:ascii="Aptos" w:hAnsi="Aptos"/>
      <w:color w:val="434C5A"/>
      <w:sz w:val="18"/>
    </w:rPr>
  </w:style>
  <w:style w:type="paragraph" w:styleId="HTMLPreformatted">
    <w:name w:val="HTML Preformatted"/>
    <w:basedOn w:val="Normal"/>
    <w:link w:val="HTMLPreformattedChar"/>
    <w:uiPriority w:val="99"/>
    <w:semiHidden/>
    <w:unhideWhenUsed/>
    <w:rsid w:val="00571FA1"/>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71FA1"/>
    <w:rPr>
      <w:rFonts w:ascii="Consolas" w:hAnsi="Consolas"/>
      <w:color w:val="273342"/>
      <w:sz w:val="20"/>
      <w:szCs w:val="20"/>
    </w:rPr>
  </w:style>
  <w:style w:type="character" w:styleId="Hyperlink">
    <w:name w:val="Hyperlink"/>
    <w:basedOn w:val="DefaultParagraphFont"/>
    <w:uiPriority w:val="99"/>
    <w:unhideWhenUsed/>
    <w:rsid w:val="00EF5B13"/>
    <w:rPr>
      <w:color w:val="0000FF" w:themeColor="hyperlink"/>
      <w:u w:val="single"/>
    </w:rPr>
  </w:style>
  <w:style w:type="character" w:styleId="UnresolvedMention">
    <w:name w:val="Unresolved Mention"/>
    <w:basedOn w:val="DefaultParagraphFont"/>
    <w:uiPriority w:val="99"/>
    <w:semiHidden/>
    <w:unhideWhenUsed/>
    <w:rsid w:val="00EF5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6</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trannguyenhien29085@gmail.com</cp:lastModifiedBy>
  <cp:revision>30</cp:revision>
  <dcterms:created xsi:type="dcterms:W3CDTF">2013-12-23T23:15:00Z</dcterms:created>
  <dcterms:modified xsi:type="dcterms:W3CDTF">2026-09-19T17:58:00Z</dcterms:modified>
  <cp:category/>
</cp:coreProperties>
</file>